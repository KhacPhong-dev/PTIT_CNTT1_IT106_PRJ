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4"/>
        <w:gridCol w:w="4316"/>
      </w:tblGrid>
      <w:tr w:rsidR="00411490" w:rsidRPr="00E94F07" w14:paraId="08589365" w14:textId="77777777" w:rsidTr="00F64C78">
        <w:tc>
          <w:tcPr>
            <w:tcW w:w="4320" w:type="dxa"/>
          </w:tcPr>
          <w:p w14:paraId="4CA4EEE7"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Tên Sinh Viên</w:t>
            </w:r>
          </w:p>
        </w:tc>
        <w:tc>
          <w:tcPr>
            <w:tcW w:w="4320" w:type="dxa"/>
          </w:tcPr>
          <w:p w14:paraId="6E6DE0DE" w14:textId="2F6D795E" w:rsidR="00411490" w:rsidRPr="00E94F07" w:rsidRDefault="00F64C78">
            <w:pPr>
              <w:rPr>
                <w:rFonts w:ascii="Times New Roman" w:hAnsi="Times New Roman" w:cs="Times New Roman"/>
                <w:sz w:val="26"/>
                <w:szCs w:val="26"/>
              </w:rPr>
            </w:pPr>
            <w:r w:rsidRPr="00E94F07">
              <w:rPr>
                <w:rFonts w:ascii="Times New Roman" w:hAnsi="Times New Roman" w:cs="Times New Roman"/>
                <w:sz w:val="26"/>
                <w:szCs w:val="26"/>
              </w:rPr>
              <w:t>Nguyễn Khắc Phong</w:t>
            </w:r>
          </w:p>
        </w:tc>
      </w:tr>
      <w:tr w:rsidR="00411490" w:rsidRPr="00E94F07" w14:paraId="34789865" w14:textId="77777777" w:rsidTr="00F64C78">
        <w:tc>
          <w:tcPr>
            <w:tcW w:w="4320" w:type="dxa"/>
          </w:tcPr>
          <w:p w14:paraId="491B4F26"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MSSV</w:t>
            </w:r>
          </w:p>
        </w:tc>
        <w:tc>
          <w:tcPr>
            <w:tcW w:w="4320" w:type="dxa"/>
          </w:tcPr>
          <w:p w14:paraId="37B84D41" w14:textId="35F3CD8D" w:rsidR="00411490" w:rsidRPr="00E94F07" w:rsidRDefault="00411490">
            <w:pPr>
              <w:rPr>
                <w:rFonts w:ascii="Times New Roman" w:hAnsi="Times New Roman" w:cs="Times New Roman"/>
                <w:sz w:val="26"/>
                <w:szCs w:val="26"/>
              </w:rPr>
            </w:pPr>
          </w:p>
        </w:tc>
      </w:tr>
      <w:tr w:rsidR="00411490" w:rsidRPr="00E94F07" w14:paraId="6A97E35B" w14:textId="77777777" w:rsidTr="00F64C78">
        <w:tc>
          <w:tcPr>
            <w:tcW w:w="4320" w:type="dxa"/>
          </w:tcPr>
          <w:p w14:paraId="117B361B"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Lớp</w:t>
            </w:r>
          </w:p>
        </w:tc>
        <w:tc>
          <w:tcPr>
            <w:tcW w:w="4320" w:type="dxa"/>
          </w:tcPr>
          <w:p w14:paraId="3ED7745D" w14:textId="14608000" w:rsidR="00411490" w:rsidRPr="00E94F07" w:rsidRDefault="00485B2D">
            <w:pPr>
              <w:rPr>
                <w:rFonts w:ascii="Times New Roman" w:hAnsi="Times New Roman" w:cs="Times New Roman"/>
                <w:sz w:val="26"/>
                <w:szCs w:val="26"/>
              </w:rPr>
            </w:pPr>
            <w:r>
              <w:rPr>
                <w:rFonts w:ascii="Times New Roman" w:hAnsi="Times New Roman" w:cs="Times New Roman"/>
                <w:sz w:val="26"/>
                <w:szCs w:val="26"/>
              </w:rPr>
              <w:t>CNTT1</w:t>
            </w:r>
          </w:p>
        </w:tc>
      </w:tr>
      <w:tr w:rsidR="00411490" w:rsidRPr="00E94F07" w14:paraId="33D2F3F2" w14:textId="77777777" w:rsidTr="00F64C78">
        <w:tc>
          <w:tcPr>
            <w:tcW w:w="4320" w:type="dxa"/>
          </w:tcPr>
          <w:p w14:paraId="5FFA1683"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Tên dự án</w:t>
            </w:r>
          </w:p>
        </w:tc>
        <w:tc>
          <w:tcPr>
            <w:tcW w:w="4320" w:type="dxa"/>
          </w:tcPr>
          <w:p w14:paraId="183E947B" w14:textId="07E8E637" w:rsidR="00411490" w:rsidRPr="00E94F07" w:rsidRDefault="00E94F07">
            <w:pPr>
              <w:rPr>
                <w:rFonts w:ascii="Times New Roman" w:hAnsi="Times New Roman" w:cs="Times New Roman"/>
                <w:sz w:val="26"/>
                <w:szCs w:val="26"/>
              </w:rPr>
            </w:pPr>
            <w:r>
              <w:rPr>
                <w:rFonts w:ascii="Times New Roman" w:hAnsi="Times New Roman" w:cs="Times New Roman"/>
                <w:sz w:val="26"/>
                <w:szCs w:val="26"/>
              </w:rPr>
              <w:t>Phát triển phần mềm</w:t>
            </w:r>
            <w:r w:rsidR="00C964C3">
              <w:rPr>
                <w:rFonts w:ascii="Times New Roman" w:hAnsi="Times New Roman" w:cs="Times New Roman"/>
                <w:sz w:val="26"/>
                <w:szCs w:val="26"/>
              </w:rPr>
              <w:t xml:space="preserve"> với</w:t>
            </w:r>
            <w:r w:rsidR="00C964C3" w:rsidRPr="00E94F07">
              <w:rPr>
                <w:rFonts w:ascii="Times New Roman" w:hAnsi="Times New Roman" w:cs="Times New Roman"/>
                <w:sz w:val="26"/>
                <w:szCs w:val="26"/>
              </w:rPr>
              <w:t xml:space="preserve"> Agile/Scrum</w:t>
            </w:r>
          </w:p>
        </w:tc>
      </w:tr>
      <w:tr w:rsidR="00411490" w:rsidRPr="00E94F07" w14:paraId="1BC067B6" w14:textId="77777777" w:rsidTr="00F64C78">
        <w:tc>
          <w:tcPr>
            <w:tcW w:w="4320" w:type="dxa"/>
          </w:tcPr>
          <w:p w14:paraId="3EE56CC5"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Ngày nộp</w:t>
            </w:r>
          </w:p>
        </w:tc>
        <w:tc>
          <w:tcPr>
            <w:tcW w:w="4320" w:type="dxa"/>
          </w:tcPr>
          <w:p w14:paraId="028AA3F4"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30/11/2025</w:t>
            </w:r>
          </w:p>
        </w:tc>
      </w:tr>
    </w:tbl>
    <w:p w14:paraId="3F578112" w14:textId="391FF9A8" w:rsidR="00411490" w:rsidRDefault="00C964C3">
      <w:pPr>
        <w:pStyle w:val="Heading1"/>
        <w:rPr>
          <w:rFonts w:ascii="Times New Roman" w:hAnsi="Times New Roman" w:cs="Times New Roman"/>
          <w:color w:val="auto"/>
          <w:sz w:val="26"/>
          <w:szCs w:val="26"/>
        </w:rPr>
      </w:pPr>
      <w:r w:rsidRPr="00E94F07">
        <w:rPr>
          <w:rFonts w:ascii="Times New Roman" w:hAnsi="Times New Roman" w:cs="Times New Roman"/>
          <w:color w:val="auto"/>
          <w:sz w:val="26"/>
          <w:szCs w:val="26"/>
        </w:rPr>
        <w:t>1. Sprint Planning &amp; Product Backlog</w:t>
      </w:r>
    </w:p>
    <w:p w14:paraId="1AB97A99" w14:textId="77777777" w:rsidR="00A86453" w:rsidRPr="00A86453" w:rsidRDefault="00A86453" w:rsidP="00A86453"/>
    <w:p w14:paraId="37244502" w14:textId="0D19C3E2" w:rsidR="00A86453" w:rsidRPr="00A86453" w:rsidRDefault="00A86453" w:rsidP="00A86453">
      <w:pPr>
        <w:rPr>
          <w:rFonts w:ascii="Times New Roman" w:hAnsi="Times New Roman" w:cs="Times New Roman"/>
          <w:b/>
          <w:bCs/>
          <w:sz w:val="28"/>
          <w:szCs w:val="28"/>
        </w:rPr>
      </w:pPr>
      <w:r w:rsidRPr="00A86453">
        <w:rPr>
          <w:rFonts w:ascii="Times New Roman" w:hAnsi="Times New Roman" w:cs="Times New Roman"/>
          <w:b/>
          <w:bCs/>
          <w:sz w:val="28"/>
          <w:szCs w:val="28"/>
        </w:rPr>
        <w:t>Sprint Goa</w:t>
      </w:r>
      <w:r w:rsidR="00982F13">
        <w:rPr>
          <w:rFonts w:ascii="Times New Roman" w:hAnsi="Times New Roman" w:cs="Times New Roman"/>
          <w:b/>
          <w:bCs/>
          <w:sz w:val="28"/>
          <w:szCs w:val="28"/>
        </w:rPr>
        <w:t>l</w:t>
      </w:r>
    </w:p>
    <w:p w14:paraId="01E9AE39" w14:textId="096E3352" w:rsidR="00A86453" w:rsidRPr="00A86453" w:rsidRDefault="00A86453" w:rsidP="00A86453">
      <w:pPr>
        <w:rPr>
          <w:rFonts w:ascii="Times New Roman" w:hAnsi="Times New Roman" w:cs="Times New Roman"/>
          <w:sz w:val="26"/>
          <w:szCs w:val="26"/>
        </w:rPr>
      </w:pPr>
      <w:r w:rsidRPr="00A86453">
        <w:rPr>
          <w:rFonts w:ascii="Times New Roman" w:hAnsi="Times New Roman" w:cs="Times New Roman"/>
          <w:sz w:val="26"/>
          <w:szCs w:val="26"/>
        </w:rPr>
        <w:t>Sprint Goa</w:t>
      </w:r>
      <w:r w:rsidR="00982F13">
        <w:rPr>
          <w:rFonts w:ascii="Times New Roman" w:hAnsi="Times New Roman" w:cs="Times New Roman"/>
          <w:sz w:val="26"/>
          <w:szCs w:val="26"/>
        </w:rPr>
        <w:t>l</w:t>
      </w:r>
      <w:r w:rsidRPr="00A86453">
        <w:rPr>
          <w:rFonts w:ascii="Times New Roman" w:hAnsi="Times New Roman" w:cs="Times New Roman"/>
          <w:sz w:val="26"/>
          <w:szCs w:val="26"/>
        </w:rPr>
        <w:t xml:space="preserve">: </w:t>
      </w:r>
      <w:r w:rsidRPr="00A86453">
        <w:rPr>
          <w:rFonts w:ascii="Times New Roman" w:hAnsi="Times New Roman" w:cs="Times New Roman"/>
          <w:sz w:val="26"/>
          <w:szCs w:val="26"/>
        </w:rPr>
        <w:t>Hoàn thiện các chức năng cốt lõi phục vụ việc theo dõi và quản lý tiến độ dự án, đảm bảo đội ngũ có thể tạo dự án, quản lý task, cập nhật trạng thái và theo dõi tiến độ Sprint thông qua Burndown Chart.</w:t>
      </w:r>
      <w:r w:rsidRPr="00A86453">
        <w:rPr>
          <w:rFonts w:ascii="Times New Roman" w:hAnsi="Times New Roman" w:cs="Times New Roman"/>
          <w:sz w:val="26"/>
          <w:szCs w:val="26"/>
        </w:rPr>
        <w:t xml:space="preserve"> </w:t>
      </w:r>
    </w:p>
    <w:p w14:paraId="53C88792" w14:textId="0CD49171" w:rsidR="00F30462" w:rsidRPr="00C964C3" w:rsidRDefault="00C964C3" w:rsidP="00C964C3">
      <w:pPr>
        <w:pStyle w:val="Heading2"/>
        <w:spacing w:after="240"/>
        <w:rPr>
          <w:rFonts w:ascii="Times New Roman" w:hAnsi="Times New Roman" w:cs="Times New Roman"/>
          <w:color w:val="auto"/>
        </w:rPr>
      </w:pPr>
      <w:r w:rsidRPr="00E94F07">
        <w:rPr>
          <w:rFonts w:ascii="Times New Roman" w:hAnsi="Times New Roman" w:cs="Times New Roman"/>
          <w:color w:val="auto"/>
        </w:rPr>
        <w:t>1.1 Danh sách User Stories (5–7 stories)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
        <w:gridCol w:w="2445"/>
        <w:gridCol w:w="1726"/>
        <w:gridCol w:w="1582"/>
        <w:gridCol w:w="1870"/>
      </w:tblGrid>
      <w:tr w:rsidR="00411490" w:rsidRPr="00E94F07" w14:paraId="2D4D7413" w14:textId="77777777" w:rsidTr="009F1213">
        <w:tc>
          <w:tcPr>
            <w:tcW w:w="1007" w:type="dxa"/>
          </w:tcPr>
          <w:p w14:paraId="501666F7"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STT</w:t>
            </w:r>
          </w:p>
        </w:tc>
        <w:tc>
          <w:tcPr>
            <w:tcW w:w="2445" w:type="dxa"/>
          </w:tcPr>
          <w:p w14:paraId="0678FC0F"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User Story</w:t>
            </w:r>
          </w:p>
        </w:tc>
        <w:tc>
          <w:tcPr>
            <w:tcW w:w="1726" w:type="dxa"/>
          </w:tcPr>
          <w:p w14:paraId="6A6A7542"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Mô tả ngắn</w:t>
            </w:r>
          </w:p>
        </w:tc>
        <w:tc>
          <w:tcPr>
            <w:tcW w:w="1582" w:type="dxa"/>
          </w:tcPr>
          <w:p w14:paraId="11214C75"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Story Point</w:t>
            </w:r>
          </w:p>
        </w:tc>
        <w:tc>
          <w:tcPr>
            <w:tcW w:w="1870" w:type="dxa"/>
          </w:tcPr>
          <w:p w14:paraId="457ED20F"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Mức độ ưu tiên</w:t>
            </w:r>
          </w:p>
        </w:tc>
      </w:tr>
      <w:tr w:rsidR="00411490" w:rsidRPr="00E94F07" w14:paraId="38A7FD12" w14:textId="77777777" w:rsidTr="009F1213">
        <w:tc>
          <w:tcPr>
            <w:tcW w:w="1007" w:type="dxa"/>
          </w:tcPr>
          <w:p w14:paraId="0F6AC297"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1</w:t>
            </w:r>
          </w:p>
        </w:tc>
        <w:tc>
          <w:tcPr>
            <w:tcW w:w="2445" w:type="dxa"/>
          </w:tcPr>
          <w:p w14:paraId="0DB7CB7D"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Là quản lý dự án, tôi muốn tạo project</w:t>
            </w:r>
          </w:p>
        </w:tc>
        <w:tc>
          <w:tcPr>
            <w:tcW w:w="1726" w:type="dxa"/>
          </w:tcPr>
          <w:p w14:paraId="5F062977"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Tạo dự án mới</w:t>
            </w:r>
          </w:p>
        </w:tc>
        <w:tc>
          <w:tcPr>
            <w:tcW w:w="1582" w:type="dxa"/>
          </w:tcPr>
          <w:p w14:paraId="0A7196C5"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5</w:t>
            </w:r>
          </w:p>
        </w:tc>
        <w:tc>
          <w:tcPr>
            <w:tcW w:w="1870" w:type="dxa"/>
          </w:tcPr>
          <w:p w14:paraId="42B1C38E"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High</w:t>
            </w:r>
          </w:p>
        </w:tc>
      </w:tr>
      <w:tr w:rsidR="00411490" w:rsidRPr="00E94F07" w14:paraId="69BA6477" w14:textId="77777777" w:rsidTr="009F1213">
        <w:tc>
          <w:tcPr>
            <w:tcW w:w="1007" w:type="dxa"/>
          </w:tcPr>
          <w:p w14:paraId="1FA47741"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2</w:t>
            </w:r>
          </w:p>
        </w:tc>
        <w:tc>
          <w:tcPr>
            <w:tcW w:w="2445" w:type="dxa"/>
          </w:tcPr>
          <w:p w14:paraId="037FB8AE"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Là thành viên, tôi muốn xem task</w:t>
            </w:r>
          </w:p>
        </w:tc>
        <w:tc>
          <w:tcPr>
            <w:tcW w:w="1726" w:type="dxa"/>
          </w:tcPr>
          <w:p w14:paraId="55DCAA4D"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Xem danh sách task</w:t>
            </w:r>
          </w:p>
        </w:tc>
        <w:tc>
          <w:tcPr>
            <w:tcW w:w="1582" w:type="dxa"/>
          </w:tcPr>
          <w:p w14:paraId="0D7E2391"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3</w:t>
            </w:r>
          </w:p>
        </w:tc>
        <w:tc>
          <w:tcPr>
            <w:tcW w:w="1870" w:type="dxa"/>
          </w:tcPr>
          <w:p w14:paraId="3B27321D"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High</w:t>
            </w:r>
          </w:p>
        </w:tc>
      </w:tr>
      <w:tr w:rsidR="00411490" w:rsidRPr="00E94F07" w14:paraId="54B51E73" w14:textId="77777777" w:rsidTr="009F1213">
        <w:tc>
          <w:tcPr>
            <w:tcW w:w="1007" w:type="dxa"/>
          </w:tcPr>
          <w:p w14:paraId="2EAD1295"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3</w:t>
            </w:r>
          </w:p>
        </w:tc>
        <w:tc>
          <w:tcPr>
            <w:tcW w:w="2445" w:type="dxa"/>
          </w:tcPr>
          <w:p w14:paraId="40AEA071"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Là dev, tôi muốn cập nhật trạng thái task</w:t>
            </w:r>
          </w:p>
        </w:tc>
        <w:tc>
          <w:tcPr>
            <w:tcW w:w="1726" w:type="dxa"/>
          </w:tcPr>
          <w:p w14:paraId="064DDF61"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Thay đổi trạng thái</w:t>
            </w:r>
          </w:p>
        </w:tc>
        <w:tc>
          <w:tcPr>
            <w:tcW w:w="1582" w:type="dxa"/>
          </w:tcPr>
          <w:p w14:paraId="747F34EC"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3</w:t>
            </w:r>
          </w:p>
        </w:tc>
        <w:tc>
          <w:tcPr>
            <w:tcW w:w="1870" w:type="dxa"/>
          </w:tcPr>
          <w:p w14:paraId="4F1E33C6"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Medium</w:t>
            </w:r>
          </w:p>
        </w:tc>
      </w:tr>
      <w:tr w:rsidR="00411490" w:rsidRPr="00E94F07" w14:paraId="215B7BF0" w14:textId="77777777" w:rsidTr="009F1213">
        <w:tc>
          <w:tcPr>
            <w:tcW w:w="1007" w:type="dxa"/>
          </w:tcPr>
          <w:p w14:paraId="435E14B8"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4</w:t>
            </w:r>
          </w:p>
        </w:tc>
        <w:tc>
          <w:tcPr>
            <w:tcW w:w="2445" w:type="dxa"/>
          </w:tcPr>
          <w:p w14:paraId="0B4DA2C0"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Là tester, tôi muốn thêm comment</w:t>
            </w:r>
          </w:p>
        </w:tc>
        <w:tc>
          <w:tcPr>
            <w:tcW w:w="1726" w:type="dxa"/>
          </w:tcPr>
          <w:p w14:paraId="3C69534D"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Bình luận vào task</w:t>
            </w:r>
          </w:p>
        </w:tc>
        <w:tc>
          <w:tcPr>
            <w:tcW w:w="1582" w:type="dxa"/>
          </w:tcPr>
          <w:p w14:paraId="2FAD899D"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2</w:t>
            </w:r>
          </w:p>
        </w:tc>
        <w:tc>
          <w:tcPr>
            <w:tcW w:w="1870" w:type="dxa"/>
          </w:tcPr>
          <w:p w14:paraId="2F85214E"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Medium</w:t>
            </w:r>
          </w:p>
        </w:tc>
      </w:tr>
      <w:tr w:rsidR="00411490" w:rsidRPr="00E94F07" w14:paraId="43D03479" w14:textId="77777777" w:rsidTr="009F1213">
        <w:tc>
          <w:tcPr>
            <w:tcW w:w="1007" w:type="dxa"/>
          </w:tcPr>
          <w:p w14:paraId="4DAE6E6B"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5</w:t>
            </w:r>
          </w:p>
        </w:tc>
        <w:tc>
          <w:tcPr>
            <w:tcW w:w="2445" w:type="dxa"/>
          </w:tcPr>
          <w:p w14:paraId="37CEDC9B"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Là quản lý, tôi muốn xem báo cáo Sprint</w:t>
            </w:r>
          </w:p>
        </w:tc>
        <w:tc>
          <w:tcPr>
            <w:tcW w:w="1726" w:type="dxa"/>
          </w:tcPr>
          <w:p w14:paraId="15F20911"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Xem tiến độ</w:t>
            </w:r>
          </w:p>
        </w:tc>
        <w:tc>
          <w:tcPr>
            <w:tcW w:w="1582" w:type="dxa"/>
          </w:tcPr>
          <w:p w14:paraId="01529417"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8</w:t>
            </w:r>
          </w:p>
        </w:tc>
        <w:tc>
          <w:tcPr>
            <w:tcW w:w="1870" w:type="dxa"/>
          </w:tcPr>
          <w:p w14:paraId="5807F1B3"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High</w:t>
            </w:r>
          </w:p>
        </w:tc>
      </w:tr>
    </w:tbl>
    <w:p w14:paraId="5B1BABB5" w14:textId="77777777" w:rsidR="009F1213" w:rsidRDefault="009F1213" w:rsidP="00C964C3">
      <w:pPr>
        <w:pStyle w:val="Heading2"/>
        <w:spacing w:after="240"/>
        <w:rPr>
          <w:rFonts w:ascii="Times New Roman" w:hAnsi="Times New Roman" w:cs="Times New Roman"/>
          <w:color w:val="auto"/>
        </w:rPr>
      </w:pPr>
    </w:p>
    <w:p w14:paraId="236E581F" w14:textId="2A2EA925" w:rsidR="00F30462" w:rsidRPr="00C964C3" w:rsidRDefault="00C964C3" w:rsidP="00C964C3">
      <w:pPr>
        <w:pStyle w:val="Heading2"/>
        <w:spacing w:after="240"/>
        <w:rPr>
          <w:rFonts w:ascii="Times New Roman" w:hAnsi="Times New Roman" w:cs="Times New Roman"/>
          <w:color w:val="auto"/>
        </w:rPr>
      </w:pPr>
      <w:r w:rsidRPr="00E94F07">
        <w:rPr>
          <w:rFonts w:ascii="Times New Roman" w:hAnsi="Times New Roman" w:cs="Times New Roman"/>
          <w:color w:val="auto"/>
        </w:rPr>
        <w:t>1.2 Acceptance Criteria (AC) cho từng User 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7"/>
        <w:gridCol w:w="6813"/>
      </w:tblGrid>
      <w:tr w:rsidR="00411490" w:rsidRPr="00E94F07" w14:paraId="5ABB3B65" w14:textId="77777777" w:rsidTr="009C47EA">
        <w:tc>
          <w:tcPr>
            <w:tcW w:w="1817" w:type="dxa"/>
          </w:tcPr>
          <w:p w14:paraId="4F96E643"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Tên Story</w:t>
            </w:r>
          </w:p>
        </w:tc>
        <w:tc>
          <w:tcPr>
            <w:tcW w:w="6813" w:type="dxa"/>
          </w:tcPr>
          <w:p w14:paraId="6B0C879B"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Mô tả tiêu chí</w:t>
            </w:r>
          </w:p>
        </w:tc>
      </w:tr>
      <w:tr w:rsidR="00095875" w:rsidRPr="00E94F07" w14:paraId="1BDEA3CA" w14:textId="77777777" w:rsidTr="009C47EA">
        <w:tc>
          <w:tcPr>
            <w:tcW w:w="1817" w:type="dxa"/>
            <w:vMerge w:val="restart"/>
          </w:tcPr>
          <w:p w14:paraId="5BE275B8" w14:textId="5715E88A" w:rsidR="00095875" w:rsidRPr="00E94F07" w:rsidRDefault="009C47EA" w:rsidP="00D66E31">
            <w:pPr>
              <w:rPr>
                <w:rFonts w:ascii="Times New Roman" w:hAnsi="Times New Roman" w:cs="Times New Roman"/>
                <w:sz w:val="26"/>
                <w:szCs w:val="26"/>
              </w:rPr>
            </w:pPr>
            <w:r w:rsidRPr="009C47EA">
              <w:rPr>
                <w:rFonts w:ascii="Times New Roman" w:hAnsi="Times New Roman" w:cs="Times New Roman"/>
                <w:sz w:val="26"/>
                <w:szCs w:val="26"/>
              </w:rPr>
              <w:t>Story 1 – Tạo Project</w:t>
            </w:r>
            <w:r w:rsidRPr="009C47EA">
              <w:rPr>
                <w:rFonts w:ascii="Times New Roman" w:hAnsi="Times New Roman" w:cs="Times New Roman"/>
                <w:sz w:val="26"/>
                <w:szCs w:val="26"/>
              </w:rPr>
              <w:t xml:space="preserve"> </w:t>
            </w:r>
          </w:p>
        </w:tc>
        <w:tc>
          <w:tcPr>
            <w:tcW w:w="6813" w:type="dxa"/>
          </w:tcPr>
          <w:p w14:paraId="19CB007E" w14:textId="7BE1FF61" w:rsidR="00095875" w:rsidRPr="00E94F07" w:rsidRDefault="00095875">
            <w:pPr>
              <w:rPr>
                <w:rFonts w:ascii="Times New Roman" w:hAnsi="Times New Roman" w:cs="Times New Roman"/>
                <w:sz w:val="26"/>
                <w:szCs w:val="26"/>
              </w:rPr>
            </w:pPr>
            <w:r w:rsidRPr="00E94F07">
              <w:rPr>
                <w:rFonts w:ascii="Times New Roman" w:hAnsi="Times New Roman" w:cs="Times New Roman"/>
                <w:sz w:val="26"/>
                <w:szCs w:val="26"/>
              </w:rPr>
              <w:t>Điều kiện 1: Hệ thống cho phép nhập tên dự án</w:t>
            </w:r>
          </w:p>
        </w:tc>
      </w:tr>
      <w:tr w:rsidR="00095875" w:rsidRPr="00E94F07" w14:paraId="49B4ED30" w14:textId="77777777" w:rsidTr="009C47EA">
        <w:tc>
          <w:tcPr>
            <w:tcW w:w="1817" w:type="dxa"/>
            <w:vMerge/>
          </w:tcPr>
          <w:p w14:paraId="473E30D5" w14:textId="05C50CE2" w:rsidR="00095875" w:rsidRPr="00E94F07" w:rsidRDefault="00095875" w:rsidP="00D66E31">
            <w:pPr>
              <w:rPr>
                <w:rFonts w:ascii="Times New Roman" w:hAnsi="Times New Roman" w:cs="Times New Roman"/>
                <w:sz w:val="26"/>
                <w:szCs w:val="26"/>
              </w:rPr>
            </w:pPr>
          </w:p>
        </w:tc>
        <w:tc>
          <w:tcPr>
            <w:tcW w:w="6813" w:type="dxa"/>
          </w:tcPr>
          <w:p w14:paraId="37E43AEA" w14:textId="1D603A02" w:rsidR="00095875" w:rsidRPr="00E94F07" w:rsidRDefault="00095875">
            <w:pPr>
              <w:rPr>
                <w:rFonts w:ascii="Times New Roman" w:hAnsi="Times New Roman" w:cs="Times New Roman"/>
                <w:sz w:val="26"/>
                <w:szCs w:val="26"/>
              </w:rPr>
            </w:pPr>
            <w:r w:rsidRPr="00E94F07">
              <w:rPr>
                <w:rFonts w:ascii="Times New Roman" w:hAnsi="Times New Roman" w:cs="Times New Roman"/>
                <w:sz w:val="26"/>
                <w:szCs w:val="26"/>
              </w:rPr>
              <w:t>Điều kiện 2: Nhấn Create → dự án được lưu</w:t>
            </w:r>
          </w:p>
        </w:tc>
      </w:tr>
      <w:tr w:rsidR="00095875" w:rsidRPr="00E94F07" w14:paraId="0DCD3977" w14:textId="77777777" w:rsidTr="009C47EA">
        <w:tc>
          <w:tcPr>
            <w:tcW w:w="1817" w:type="dxa"/>
            <w:vMerge/>
          </w:tcPr>
          <w:p w14:paraId="3CFC1D89" w14:textId="1F44F212" w:rsidR="00095875" w:rsidRPr="00E94F07" w:rsidRDefault="00095875">
            <w:pPr>
              <w:rPr>
                <w:rFonts w:ascii="Times New Roman" w:hAnsi="Times New Roman" w:cs="Times New Roman"/>
                <w:sz w:val="26"/>
                <w:szCs w:val="26"/>
              </w:rPr>
            </w:pPr>
          </w:p>
        </w:tc>
        <w:tc>
          <w:tcPr>
            <w:tcW w:w="6813" w:type="dxa"/>
          </w:tcPr>
          <w:p w14:paraId="2F05D51B" w14:textId="49176586" w:rsidR="00095875" w:rsidRPr="00E94F07" w:rsidRDefault="00095875">
            <w:pPr>
              <w:rPr>
                <w:rFonts w:ascii="Times New Roman" w:hAnsi="Times New Roman" w:cs="Times New Roman"/>
                <w:sz w:val="26"/>
                <w:szCs w:val="26"/>
              </w:rPr>
            </w:pPr>
            <w:r w:rsidRPr="00E94F07">
              <w:rPr>
                <w:rFonts w:ascii="Times New Roman" w:hAnsi="Times New Roman" w:cs="Times New Roman"/>
                <w:sz w:val="26"/>
                <w:szCs w:val="26"/>
              </w:rPr>
              <w:t>Điều kiện 3: Project mới xuất hiện trong danh sách</w:t>
            </w:r>
          </w:p>
        </w:tc>
      </w:tr>
      <w:tr w:rsidR="00372623" w:rsidRPr="00E94F07" w14:paraId="75B09687" w14:textId="77777777" w:rsidTr="009C47EA">
        <w:tc>
          <w:tcPr>
            <w:tcW w:w="1817" w:type="dxa"/>
            <w:vMerge w:val="restart"/>
          </w:tcPr>
          <w:p w14:paraId="155A3E42" w14:textId="0DADE0B5" w:rsidR="00372623" w:rsidRPr="00E94F07" w:rsidRDefault="009C47EA" w:rsidP="00372623">
            <w:pPr>
              <w:jc w:val="center"/>
              <w:rPr>
                <w:rFonts w:ascii="Times New Roman" w:hAnsi="Times New Roman" w:cs="Times New Roman"/>
                <w:sz w:val="26"/>
                <w:szCs w:val="26"/>
              </w:rPr>
            </w:pPr>
            <w:r w:rsidRPr="009C47EA">
              <w:rPr>
                <w:rFonts w:ascii="Times New Roman" w:hAnsi="Times New Roman" w:cs="Times New Roman"/>
                <w:sz w:val="26"/>
                <w:szCs w:val="26"/>
              </w:rPr>
              <w:t>Story 2 – Xem danh sách Task</w:t>
            </w:r>
          </w:p>
        </w:tc>
        <w:tc>
          <w:tcPr>
            <w:tcW w:w="6813" w:type="dxa"/>
          </w:tcPr>
          <w:p w14:paraId="421333A2" w14:textId="50730797" w:rsidR="00372623" w:rsidRPr="00E94F07" w:rsidRDefault="00372623">
            <w:pPr>
              <w:rPr>
                <w:rFonts w:ascii="Times New Roman" w:hAnsi="Times New Roman" w:cs="Times New Roman"/>
                <w:sz w:val="26"/>
                <w:szCs w:val="26"/>
              </w:rPr>
            </w:pPr>
            <w:r w:rsidRPr="00E94F07">
              <w:rPr>
                <w:rFonts w:ascii="Times New Roman" w:hAnsi="Times New Roman" w:cs="Times New Roman"/>
                <w:sz w:val="26"/>
                <w:szCs w:val="26"/>
              </w:rPr>
              <w:t>Điều kiện 1: Hệ thống hiển thị tất cả task thuộc project</w:t>
            </w:r>
          </w:p>
        </w:tc>
      </w:tr>
      <w:tr w:rsidR="00372623" w:rsidRPr="00E94F07" w14:paraId="16905BE8" w14:textId="77777777" w:rsidTr="009C47EA">
        <w:tc>
          <w:tcPr>
            <w:tcW w:w="1817" w:type="dxa"/>
            <w:vMerge/>
          </w:tcPr>
          <w:p w14:paraId="33D51E68" w14:textId="77777777" w:rsidR="00372623" w:rsidRPr="00E94F07" w:rsidRDefault="00372623" w:rsidP="00372623">
            <w:pPr>
              <w:jc w:val="center"/>
              <w:rPr>
                <w:rFonts w:ascii="Times New Roman" w:hAnsi="Times New Roman" w:cs="Times New Roman"/>
                <w:sz w:val="26"/>
                <w:szCs w:val="26"/>
              </w:rPr>
            </w:pPr>
          </w:p>
        </w:tc>
        <w:tc>
          <w:tcPr>
            <w:tcW w:w="6813" w:type="dxa"/>
          </w:tcPr>
          <w:p w14:paraId="11FC492F" w14:textId="4A731B65" w:rsidR="00372623" w:rsidRPr="00E94F07" w:rsidRDefault="00372623">
            <w:pPr>
              <w:rPr>
                <w:rFonts w:ascii="Times New Roman" w:hAnsi="Times New Roman" w:cs="Times New Roman"/>
                <w:sz w:val="26"/>
                <w:szCs w:val="26"/>
              </w:rPr>
            </w:pPr>
            <w:r w:rsidRPr="00E94F07">
              <w:rPr>
                <w:rFonts w:ascii="Times New Roman" w:hAnsi="Times New Roman" w:cs="Times New Roman"/>
                <w:sz w:val="26"/>
                <w:szCs w:val="26"/>
              </w:rPr>
              <w:t>Điều kiện 2: Danh sách task hiển thị tên, trạng thái, người thực hiện</w:t>
            </w:r>
          </w:p>
        </w:tc>
      </w:tr>
      <w:tr w:rsidR="00372623" w:rsidRPr="00E94F07" w14:paraId="0FF13CF2" w14:textId="77777777" w:rsidTr="009C47EA">
        <w:tc>
          <w:tcPr>
            <w:tcW w:w="1817" w:type="dxa"/>
            <w:vMerge/>
          </w:tcPr>
          <w:p w14:paraId="11B43E01" w14:textId="77777777" w:rsidR="00372623" w:rsidRPr="00E94F07" w:rsidRDefault="00372623" w:rsidP="00372623">
            <w:pPr>
              <w:jc w:val="center"/>
              <w:rPr>
                <w:rFonts w:ascii="Times New Roman" w:hAnsi="Times New Roman" w:cs="Times New Roman"/>
                <w:sz w:val="26"/>
                <w:szCs w:val="26"/>
              </w:rPr>
            </w:pPr>
          </w:p>
        </w:tc>
        <w:tc>
          <w:tcPr>
            <w:tcW w:w="6813" w:type="dxa"/>
          </w:tcPr>
          <w:p w14:paraId="4ABB5679" w14:textId="51EDC8A4" w:rsidR="00372623" w:rsidRPr="00E94F07" w:rsidRDefault="00372623">
            <w:pPr>
              <w:rPr>
                <w:rFonts w:ascii="Times New Roman" w:hAnsi="Times New Roman" w:cs="Times New Roman"/>
                <w:sz w:val="26"/>
                <w:szCs w:val="26"/>
              </w:rPr>
            </w:pPr>
            <w:r w:rsidRPr="00E94F07">
              <w:rPr>
                <w:rFonts w:ascii="Times New Roman" w:hAnsi="Times New Roman" w:cs="Times New Roman"/>
                <w:sz w:val="26"/>
                <w:szCs w:val="26"/>
              </w:rPr>
              <w:t>Điều kiện 3: Nếu không có task → hiển thị thông báo “Không có task”; phân trang khi cần</w:t>
            </w:r>
          </w:p>
        </w:tc>
      </w:tr>
      <w:tr w:rsidR="00372623" w:rsidRPr="00E94F07" w14:paraId="17F26AC8" w14:textId="77777777" w:rsidTr="009C47EA">
        <w:tc>
          <w:tcPr>
            <w:tcW w:w="1817" w:type="dxa"/>
            <w:vMerge w:val="restart"/>
          </w:tcPr>
          <w:p w14:paraId="46327C52" w14:textId="5137B744" w:rsidR="00372623" w:rsidRPr="00E94F07" w:rsidRDefault="009C47EA" w:rsidP="00372623">
            <w:pPr>
              <w:jc w:val="center"/>
              <w:rPr>
                <w:rFonts w:ascii="Times New Roman" w:hAnsi="Times New Roman" w:cs="Times New Roman"/>
                <w:sz w:val="26"/>
                <w:szCs w:val="26"/>
              </w:rPr>
            </w:pPr>
            <w:r w:rsidRPr="009C47EA">
              <w:rPr>
                <w:rFonts w:ascii="Times New Roman" w:hAnsi="Times New Roman" w:cs="Times New Roman"/>
                <w:sz w:val="26"/>
                <w:szCs w:val="26"/>
              </w:rPr>
              <w:t>Story 3 – Cập nhật trạng thái Task</w:t>
            </w:r>
          </w:p>
        </w:tc>
        <w:tc>
          <w:tcPr>
            <w:tcW w:w="6813" w:type="dxa"/>
          </w:tcPr>
          <w:p w14:paraId="19D83EEB" w14:textId="0C8AB285" w:rsidR="00372623" w:rsidRPr="00E94F07" w:rsidRDefault="00372623">
            <w:pPr>
              <w:rPr>
                <w:rFonts w:ascii="Times New Roman" w:hAnsi="Times New Roman" w:cs="Times New Roman"/>
                <w:sz w:val="26"/>
                <w:szCs w:val="26"/>
              </w:rPr>
            </w:pPr>
            <w:r w:rsidRPr="00E94F07">
              <w:rPr>
                <w:rFonts w:ascii="Times New Roman" w:hAnsi="Times New Roman" w:cs="Times New Roman"/>
                <w:sz w:val="26"/>
                <w:szCs w:val="26"/>
              </w:rPr>
              <w:t>Điều kiện 1: Người dùng có thể chọn trạng thái: Todo → In Progress → Review → Done</w:t>
            </w:r>
          </w:p>
        </w:tc>
      </w:tr>
      <w:tr w:rsidR="00372623" w:rsidRPr="00E94F07" w14:paraId="48A6BB49" w14:textId="77777777" w:rsidTr="009C47EA">
        <w:tc>
          <w:tcPr>
            <w:tcW w:w="1817" w:type="dxa"/>
            <w:vMerge/>
          </w:tcPr>
          <w:p w14:paraId="004B8216" w14:textId="77777777" w:rsidR="00372623" w:rsidRPr="00E94F07" w:rsidRDefault="00372623" w:rsidP="00372623">
            <w:pPr>
              <w:jc w:val="center"/>
              <w:rPr>
                <w:rFonts w:ascii="Times New Roman" w:hAnsi="Times New Roman" w:cs="Times New Roman"/>
                <w:sz w:val="26"/>
                <w:szCs w:val="26"/>
              </w:rPr>
            </w:pPr>
          </w:p>
        </w:tc>
        <w:tc>
          <w:tcPr>
            <w:tcW w:w="6813" w:type="dxa"/>
          </w:tcPr>
          <w:p w14:paraId="6BCA3D83" w14:textId="55D734F6" w:rsidR="00372623" w:rsidRPr="00E94F07" w:rsidRDefault="00372623">
            <w:pPr>
              <w:rPr>
                <w:rFonts w:ascii="Times New Roman" w:hAnsi="Times New Roman" w:cs="Times New Roman"/>
                <w:sz w:val="26"/>
                <w:szCs w:val="26"/>
              </w:rPr>
            </w:pPr>
            <w:r w:rsidRPr="00E94F07">
              <w:rPr>
                <w:rFonts w:ascii="Times New Roman" w:hAnsi="Times New Roman" w:cs="Times New Roman"/>
                <w:sz w:val="26"/>
                <w:szCs w:val="26"/>
              </w:rPr>
              <w:t>Điều kiện 2: Chỉ người được assign mới có quyền đổi trạng thái</w:t>
            </w:r>
          </w:p>
        </w:tc>
      </w:tr>
      <w:tr w:rsidR="00372623" w:rsidRPr="00E94F07" w14:paraId="6BA32EEA" w14:textId="77777777" w:rsidTr="009C47EA">
        <w:tc>
          <w:tcPr>
            <w:tcW w:w="1817" w:type="dxa"/>
            <w:vMerge/>
          </w:tcPr>
          <w:p w14:paraId="6F1CD627" w14:textId="77777777" w:rsidR="00372623" w:rsidRPr="00E94F07" w:rsidRDefault="00372623" w:rsidP="00372623">
            <w:pPr>
              <w:jc w:val="center"/>
              <w:rPr>
                <w:rFonts w:ascii="Times New Roman" w:hAnsi="Times New Roman" w:cs="Times New Roman"/>
                <w:sz w:val="26"/>
                <w:szCs w:val="26"/>
              </w:rPr>
            </w:pPr>
          </w:p>
        </w:tc>
        <w:tc>
          <w:tcPr>
            <w:tcW w:w="6813" w:type="dxa"/>
          </w:tcPr>
          <w:p w14:paraId="4050824A" w14:textId="563A5B6D" w:rsidR="00372623" w:rsidRPr="00E94F07" w:rsidRDefault="00372623">
            <w:pPr>
              <w:rPr>
                <w:rFonts w:ascii="Times New Roman" w:hAnsi="Times New Roman" w:cs="Times New Roman"/>
                <w:sz w:val="26"/>
                <w:szCs w:val="26"/>
              </w:rPr>
            </w:pPr>
            <w:r w:rsidRPr="00E94F07">
              <w:rPr>
                <w:rFonts w:ascii="Times New Roman" w:hAnsi="Times New Roman" w:cs="Times New Roman"/>
                <w:sz w:val="26"/>
                <w:szCs w:val="26"/>
              </w:rPr>
              <w:t>Điều kiện 3: Cập nhật được lưu vào CSDL và Kanban tự động cập nhật; báo lỗi khi thất bại</w:t>
            </w:r>
          </w:p>
        </w:tc>
      </w:tr>
      <w:tr w:rsidR="009C47EA" w:rsidRPr="00E94F07" w14:paraId="4A61B4A9" w14:textId="77777777" w:rsidTr="009C47EA">
        <w:tc>
          <w:tcPr>
            <w:tcW w:w="1817" w:type="dxa"/>
            <w:vMerge w:val="restart"/>
          </w:tcPr>
          <w:p w14:paraId="7EC09E67" w14:textId="54019082" w:rsidR="009C47EA" w:rsidRPr="00E94F07" w:rsidRDefault="009C47EA" w:rsidP="00372623">
            <w:pPr>
              <w:jc w:val="center"/>
              <w:rPr>
                <w:rFonts w:ascii="Times New Roman" w:hAnsi="Times New Roman" w:cs="Times New Roman"/>
                <w:sz w:val="26"/>
                <w:szCs w:val="26"/>
              </w:rPr>
            </w:pPr>
            <w:r w:rsidRPr="009C47EA">
              <w:rPr>
                <w:rFonts w:ascii="Times New Roman" w:hAnsi="Times New Roman" w:cs="Times New Roman"/>
                <w:sz w:val="26"/>
                <w:szCs w:val="26"/>
              </w:rPr>
              <w:t>Story 4 – Thêm Comment vào Task</w:t>
            </w:r>
          </w:p>
        </w:tc>
        <w:tc>
          <w:tcPr>
            <w:tcW w:w="6813" w:type="dxa"/>
          </w:tcPr>
          <w:p w14:paraId="3E89DFF6" w14:textId="1AB3BDDE" w:rsidR="009C47EA" w:rsidRPr="00E94F07" w:rsidRDefault="009C47EA">
            <w:pPr>
              <w:rPr>
                <w:rFonts w:ascii="Times New Roman" w:hAnsi="Times New Roman" w:cs="Times New Roman"/>
                <w:sz w:val="26"/>
                <w:szCs w:val="26"/>
              </w:rPr>
            </w:pPr>
            <w:r>
              <w:rPr>
                <w:rFonts w:ascii="Times New Roman" w:hAnsi="Times New Roman" w:cs="Times New Roman"/>
                <w:sz w:val="26"/>
                <w:szCs w:val="26"/>
              </w:rPr>
              <w:t>Điều kiện 1:</w:t>
            </w:r>
            <w:r>
              <w:t xml:space="preserve"> </w:t>
            </w:r>
            <w:r w:rsidRPr="009C47EA">
              <w:rPr>
                <w:rFonts w:ascii="Times New Roman" w:hAnsi="Times New Roman" w:cs="Times New Roman"/>
                <w:sz w:val="26"/>
                <w:szCs w:val="26"/>
              </w:rPr>
              <w:t>Người dùng có thể nhập comment không được để trống.</w:t>
            </w:r>
          </w:p>
        </w:tc>
      </w:tr>
      <w:tr w:rsidR="009C47EA" w:rsidRPr="00E94F07" w14:paraId="1610ACBD" w14:textId="77777777" w:rsidTr="009C47EA">
        <w:tc>
          <w:tcPr>
            <w:tcW w:w="1817" w:type="dxa"/>
            <w:vMerge/>
          </w:tcPr>
          <w:p w14:paraId="252F17A2" w14:textId="77777777" w:rsidR="009C47EA" w:rsidRPr="00E94F07" w:rsidRDefault="009C47EA" w:rsidP="00372623">
            <w:pPr>
              <w:jc w:val="center"/>
              <w:rPr>
                <w:rFonts w:ascii="Times New Roman" w:hAnsi="Times New Roman" w:cs="Times New Roman"/>
                <w:sz w:val="26"/>
                <w:szCs w:val="26"/>
              </w:rPr>
            </w:pPr>
          </w:p>
        </w:tc>
        <w:tc>
          <w:tcPr>
            <w:tcW w:w="6813" w:type="dxa"/>
          </w:tcPr>
          <w:p w14:paraId="1AAA65D0" w14:textId="6398F14F" w:rsidR="009C47EA" w:rsidRPr="00E94F07" w:rsidRDefault="009C47EA">
            <w:pPr>
              <w:rPr>
                <w:rFonts w:ascii="Times New Roman" w:hAnsi="Times New Roman" w:cs="Times New Roman"/>
                <w:sz w:val="26"/>
                <w:szCs w:val="26"/>
              </w:rPr>
            </w:pPr>
            <w:r>
              <w:rPr>
                <w:rFonts w:ascii="Times New Roman" w:hAnsi="Times New Roman" w:cs="Times New Roman"/>
                <w:sz w:val="26"/>
                <w:szCs w:val="26"/>
              </w:rPr>
              <w:t>Điều kiện 2:</w:t>
            </w:r>
            <w:r>
              <w:t xml:space="preserve"> </w:t>
            </w:r>
            <w:r w:rsidRPr="009C47EA">
              <w:rPr>
                <w:rFonts w:ascii="Times New Roman" w:hAnsi="Times New Roman" w:cs="Times New Roman"/>
                <w:sz w:val="26"/>
                <w:szCs w:val="26"/>
              </w:rPr>
              <w:t>Comment được lưu vào CSDL với thời gian và người comment.</w:t>
            </w:r>
          </w:p>
        </w:tc>
      </w:tr>
      <w:tr w:rsidR="009C47EA" w:rsidRPr="00E94F07" w14:paraId="3642BF6E" w14:textId="77777777" w:rsidTr="009C47EA">
        <w:tc>
          <w:tcPr>
            <w:tcW w:w="1817" w:type="dxa"/>
            <w:vMerge/>
          </w:tcPr>
          <w:p w14:paraId="5471D974" w14:textId="77777777" w:rsidR="009C47EA" w:rsidRPr="00E94F07" w:rsidRDefault="009C47EA" w:rsidP="00372623">
            <w:pPr>
              <w:jc w:val="center"/>
              <w:rPr>
                <w:rFonts w:ascii="Times New Roman" w:hAnsi="Times New Roman" w:cs="Times New Roman"/>
                <w:sz w:val="26"/>
                <w:szCs w:val="26"/>
              </w:rPr>
            </w:pPr>
          </w:p>
        </w:tc>
        <w:tc>
          <w:tcPr>
            <w:tcW w:w="6813" w:type="dxa"/>
          </w:tcPr>
          <w:p w14:paraId="2EB02330" w14:textId="24CAA2C6" w:rsidR="009C47EA" w:rsidRPr="00E94F07" w:rsidRDefault="009C47EA">
            <w:pPr>
              <w:rPr>
                <w:rFonts w:ascii="Times New Roman" w:hAnsi="Times New Roman" w:cs="Times New Roman"/>
                <w:sz w:val="26"/>
                <w:szCs w:val="26"/>
              </w:rPr>
            </w:pPr>
            <w:r>
              <w:rPr>
                <w:rFonts w:ascii="Times New Roman" w:hAnsi="Times New Roman" w:cs="Times New Roman"/>
                <w:sz w:val="26"/>
                <w:szCs w:val="26"/>
              </w:rPr>
              <w:t>Điều kiện 3:</w:t>
            </w:r>
            <w:r>
              <w:t xml:space="preserve"> </w:t>
            </w:r>
            <w:r w:rsidRPr="009C47EA">
              <w:rPr>
                <w:rFonts w:ascii="Times New Roman" w:hAnsi="Times New Roman" w:cs="Times New Roman"/>
                <w:sz w:val="26"/>
                <w:szCs w:val="26"/>
              </w:rPr>
              <w:t xml:space="preserve">Comment hiển thị theo thứ tự thời gian gần nhất </w:t>
            </w:r>
            <w:r w:rsidRPr="009C47EA">
              <w:rPr>
                <w:rFonts w:ascii="Times New Roman" w:hAnsi="Times New Roman" w:cs="Times New Roman" w:hint="eastAsia"/>
                <w:sz w:val="26"/>
                <w:szCs w:val="26"/>
              </w:rPr>
              <w:t>→</w:t>
            </w:r>
            <w:r w:rsidRPr="009C47EA">
              <w:rPr>
                <w:rFonts w:ascii="Times New Roman" w:hAnsi="Times New Roman" w:cs="Times New Roman"/>
                <w:sz w:val="26"/>
                <w:szCs w:val="26"/>
              </w:rPr>
              <w:t xml:space="preserve"> xa nhất.</w:t>
            </w:r>
          </w:p>
        </w:tc>
      </w:tr>
      <w:tr w:rsidR="009C47EA" w:rsidRPr="00E94F07" w14:paraId="73EA064A" w14:textId="77777777" w:rsidTr="009C47EA">
        <w:tc>
          <w:tcPr>
            <w:tcW w:w="1817" w:type="dxa"/>
            <w:vMerge w:val="restart"/>
          </w:tcPr>
          <w:p w14:paraId="04739749" w14:textId="7981CAF8" w:rsidR="009C47EA" w:rsidRPr="00E94F07" w:rsidRDefault="009C47EA" w:rsidP="00372623">
            <w:pPr>
              <w:jc w:val="center"/>
              <w:rPr>
                <w:rFonts w:ascii="Times New Roman" w:hAnsi="Times New Roman" w:cs="Times New Roman"/>
                <w:sz w:val="26"/>
                <w:szCs w:val="26"/>
              </w:rPr>
            </w:pPr>
            <w:r w:rsidRPr="009C47EA">
              <w:rPr>
                <w:rFonts w:ascii="Times New Roman" w:hAnsi="Times New Roman" w:cs="Times New Roman"/>
                <w:sz w:val="26"/>
                <w:szCs w:val="26"/>
              </w:rPr>
              <w:t>Story 5 – Xem báo cáo Sprint</w:t>
            </w:r>
          </w:p>
        </w:tc>
        <w:tc>
          <w:tcPr>
            <w:tcW w:w="6813" w:type="dxa"/>
          </w:tcPr>
          <w:p w14:paraId="617F83A4" w14:textId="783CE01B" w:rsidR="009C47EA" w:rsidRPr="00E94F07" w:rsidRDefault="009C47EA">
            <w:pPr>
              <w:rPr>
                <w:rFonts w:ascii="Times New Roman" w:hAnsi="Times New Roman" w:cs="Times New Roman"/>
                <w:sz w:val="26"/>
                <w:szCs w:val="26"/>
              </w:rPr>
            </w:pPr>
            <w:r>
              <w:rPr>
                <w:rFonts w:ascii="Times New Roman" w:hAnsi="Times New Roman" w:cs="Times New Roman"/>
                <w:sz w:val="26"/>
                <w:szCs w:val="26"/>
              </w:rPr>
              <w:t>Điều kiện 1:</w:t>
            </w:r>
            <w:r>
              <w:t xml:space="preserve"> </w:t>
            </w:r>
            <w:r w:rsidRPr="009C47EA">
              <w:rPr>
                <w:rFonts w:ascii="Times New Roman" w:hAnsi="Times New Roman" w:cs="Times New Roman"/>
                <w:sz w:val="26"/>
                <w:szCs w:val="26"/>
              </w:rPr>
              <w:t>Hệ thống lấy dữ liệu số task theo từng ngày của Sprint.</w:t>
            </w:r>
          </w:p>
        </w:tc>
      </w:tr>
      <w:tr w:rsidR="009C47EA" w:rsidRPr="00E94F07" w14:paraId="3789E2D2" w14:textId="77777777" w:rsidTr="009C47EA">
        <w:tc>
          <w:tcPr>
            <w:tcW w:w="1817" w:type="dxa"/>
            <w:vMerge/>
          </w:tcPr>
          <w:p w14:paraId="67DA9EB4" w14:textId="77777777" w:rsidR="009C47EA" w:rsidRPr="00E94F07" w:rsidRDefault="009C47EA" w:rsidP="00372623">
            <w:pPr>
              <w:jc w:val="center"/>
              <w:rPr>
                <w:rFonts w:ascii="Times New Roman" w:hAnsi="Times New Roman" w:cs="Times New Roman"/>
                <w:sz w:val="26"/>
                <w:szCs w:val="26"/>
              </w:rPr>
            </w:pPr>
          </w:p>
        </w:tc>
        <w:tc>
          <w:tcPr>
            <w:tcW w:w="6813" w:type="dxa"/>
          </w:tcPr>
          <w:p w14:paraId="4907490A" w14:textId="2F761C85" w:rsidR="009C47EA" w:rsidRPr="00E94F07" w:rsidRDefault="009C47EA">
            <w:pPr>
              <w:rPr>
                <w:rFonts w:ascii="Times New Roman" w:hAnsi="Times New Roman" w:cs="Times New Roman"/>
                <w:sz w:val="26"/>
                <w:szCs w:val="26"/>
              </w:rPr>
            </w:pPr>
            <w:r>
              <w:rPr>
                <w:rFonts w:ascii="Times New Roman" w:hAnsi="Times New Roman" w:cs="Times New Roman"/>
                <w:sz w:val="26"/>
                <w:szCs w:val="26"/>
              </w:rPr>
              <w:t>Điều kiện 2:</w:t>
            </w:r>
            <w:r>
              <w:t xml:space="preserve"> </w:t>
            </w:r>
            <w:r w:rsidRPr="009C47EA">
              <w:rPr>
                <w:rFonts w:ascii="Times New Roman" w:hAnsi="Times New Roman" w:cs="Times New Roman"/>
                <w:sz w:val="26"/>
                <w:szCs w:val="26"/>
              </w:rPr>
              <w:t>Vẽ biểu đồ Burndown Chart đúng theo số liệu thực tế.</w:t>
            </w:r>
          </w:p>
        </w:tc>
      </w:tr>
      <w:tr w:rsidR="009C47EA" w:rsidRPr="00E94F07" w14:paraId="5DC8EF99" w14:textId="77777777" w:rsidTr="009C47EA">
        <w:tc>
          <w:tcPr>
            <w:tcW w:w="1817" w:type="dxa"/>
            <w:vMerge/>
          </w:tcPr>
          <w:p w14:paraId="6AB247B9" w14:textId="77777777" w:rsidR="009C47EA" w:rsidRPr="00E94F07" w:rsidRDefault="009C47EA" w:rsidP="00372623">
            <w:pPr>
              <w:jc w:val="center"/>
              <w:rPr>
                <w:rFonts w:ascii="Times New Roman" w:hAnsi="Times New Roman" w:cs="Times New Roman"/>
                <w:sz w:val="26"/>
                <w:szCs w:val="26"/>
              </w:rPr>
            </w:pPr>
          </w:p>
        </w:tc>
        <w:tc>
          <w:tcPr>
            <w:tcW w:w="6813" w:type="dxa"/>
          </w:tcPr>
          <w:p w14:paraId="547669E2" w14:textId="6557A56C" w:rsidR="009C47EA" w:rsidRPr="00E94F07" w:rsidRDefault="009C47EA">
            <w:pPr>
              <w:rPr>
                <w:rFonts w:ascii="Times New Roman" w:hAnsi="Times New Roman" w:cs="Times New Roman"/>
                <w:sz w:val="26"/>
                <w:szCs w:val="26"/>
              </w:rPr>
            </w:pPr>
            <w:r>
              <w:rPr>
                <w:rFonts w:ascii="Times New Roman" w:hAnsi="Times New Roman" w:cs="Times New Roman"/>
                <w:sz w:val="26"/>
                <w:szCs w:val="26"/>
              </w:rPr>
              <w:t>Điều kiện 3:</w:t>
            </w:r>
            <w:r>
              <w:t xml:space="preserve"> </w:t>
            </w:r>
            <w:r w:rsidRPr="009C47EA">
              <w:rPr>
                <w:rFonts w:ascii="Times New Roman" w:hAnsi="Times New Roman" w:cs="Times New Roman"/>
                <w:sz w:val="26"/>
                <w:szCs w:val="26"/>
              </w:rPr>
              <w:t>Hiển thị số task đã hoàn thành, còn lại, đang bị chậm.</w:t>
            </w:r>
          </w:p>
        </w:tc>
      </w:tr>
    </w:tbl>
    <w:p w14:paraId="152236BE" w14:textId="5B376A5D" w:rsidR="00411490" w:rsidRPr="00E94F07" w:rsidRDefault="00C964C3">
      <w:pPr>
        <w:pStyle w:val="Heading2"/>
        <w:rPr>
          <w:rFonts w:ascii="Times New Roman" w:hAnsi="Times New Roman" w:cs="Times New Roman"/>
          <w:color w:val="auto"/>
        </w:rPr>
      </w:pPr>
      <w:r w:rsidRPr="00E94F07">
        <w:rPr>
          <w:rFonts w:ascii="Times New Roman" w:hAnsi="Times New Roman" w:cs="Times New Roman"/>
          <w:color w:val="auto"/>
        </w:rPr>
        <w:t>1.3 Definition of Done (DoD)</w:t>
      </w:r>
    </w:p>
    <w:p w14:paraId="77F84819" w14:textId="77777777" w:rsidR="00F30462" w:rsidRPr="00E94F07" w:rsidRDefault="00F30462" w:rsidP="00F30462">
      <w:pPr>
        <w:rPr>
          <w:rFonts w:ascii="Times New Roman" w:hAnsi="Times New Roman" w:cs="Times New Roman"/>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411490" w:rsidRPr="00E94F07" w14:paraId="2583B548" w14:textId="77777777" w:rsidTr="00F64C78">
        <w:tc>
          <w:tcPr>
            <w:tcW w:w="4320" w:type="dxa"/>
          </w:tcPr>
          <w:p w14:paraId="5C9AC674" w14:textId="77777777" w:rsidR="00411490" w:rsidRPr="00E94F07" w:rsidRDefault="00C964C3" w:rsidP="00095875">
            <w:pPr>
              <w:jc w:val="center"/>
              <w:rPr>
                <w:rFonts w:ascii="Times New Roman" w:hAnsi="Times New Roman" w:cs="Times New Roman"/>
                <w:sz w:val="26"/>
                <w:szCs w:val="26"/>
              </w:rPr>
            </w:pPr>
            <w:r w:rsidRPr="00E94F07">
              <w:rPr>
                <w:rFonts w:ascii="Times New Roman" w:hAnsi="Times New Roman" w:cs="Times New Roman"/>
                <w:sz w:val="26"/>
                <w:szCs w:val="26"/>
              </w:rPr>
              <w:t>STT</w:t>
            </w:r>
          </w:p>
        </w:tc>
        <w:tc>
          <w:tcPr>
            <w:tcW w:w="4320" w:type="dxa"/>
          </w:tcPr>
          <w:p w14:paraId="38BC2928"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Định nghĩa hoàn thành</w:t>
            </w:r>
          </w:p>
        </w:tc>
      </w:tr>
      <w:tr w:rsidR="00411490" w:rsidRPr="00E94F07" w14:paraId="22CD508F" w14:textId="77777777" w:rsidTr="00F64C78">
        <w:tc>
          <w:tcPr>
            <w:tcW w:w="4320" w:type="dxa"/>
          </w:tcPr>
          <w:p w14:paraId="48CE4527" w14:textId="77777777" w:rsidR="00411490" w:rsidRPr="00E94F07" w:rsidRDefault="00C964C3" w:rsidP="00095875">
            <w:pPr>
              <w:jc w:val="center"/>
              <w:rPr>
                <w:rFonts w:ascii="Times New Roman" w:hAnsi="Times New Roman" w:cs="Times New Roman"/>
                <w:sz w:val="26"/>
                <w:szCs w:val="26"/>
              </w:rPr>
            </w:pPr>
            <w:r w:rsidRPr="00E94F07">
              <w:rPr>
                <w:rFonts w:ascii="Times New Roman" w:hAnsi="Times New Roman" w:cs="Times New Roman"/>
                <w:sz w:val="26"/>
                <w:szCs w:val="26"/>
              </w:rPr>
              <w:t>1</w:t>
            </w:r>
          </w:p>
        </w:tc>
        <w:tc>
          <w:tcPr>
            <w:tcW w:w="4320" w:type="dxa"/>
          </w:tcPr>
          <w:p w14:paraId="2C3FB346"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Tính năng chạy đúng AC</w:t>
            </w:r>
          </w:p>
        </w:tc>
      </w:tr>
      <w:tr w:rsidR="00411490" w:rsidRPr="00E94F07" w14:paraId="0927A5D8" w14:textId="77777777" w:rsidTr="00F64C78">
        <w:tc>
          <w:tcPr>
            <w:tcW w:w="4320" w:type="dxa"/>
          </w:tcPr>
          <w:p w14:paraId="39984668" w14:textId="77777777" w:rsidR="00411490" w:rsidRPr="00E94F07" w:rsidRDefault="00C964C3" w:rsidP="00095875">
            <w:pPr>
              <w:jc w:val="center"/>
              <w:rPr>
                <w:rFonts w:ascii="Times New Roman" w:hAnsi="Times New Roman" w:cs="Times New Roman"/>
                <w:sz w:val="26"/>
                <w:szCs w:val="26"/>
              </w:rPr>
            </w:pPr>
            <w:r w:rsidRPr="00E94F07">
              <w:rPr>
                <w:rFonts w:ascii="Times New Roman" w:hAnsi="Times New Roman" w:cs="Times New Roman"/>
                <w:sz w:val="26"/>
                <w:szCs w:val="26"/>
              </w:rPr>
              <w:t>2</w:t>
            </w:r>
          </w:p>
        </w:tc>
        <w:tc>
          <w:tcPr>
            <w:tcW w:w="4320" w:type="dxa"/>
          </w:tcPr>
          <w:p w14:paraId="21D1D00F"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Không lỗi UI/UX cơ bản</w:t>
            </w:r>
          </w:p>
        </w:tc>
      </w:tr>
      <w:tr w:rsidR="00411490" w:rsidRPr="00E94F07" w14:paraId="687CF0B7" w14:textId="77777777" w:rsidTr="00F64C78">
        <w:tc>
          <w:tcPr>
            <w:tcW w:w="4320" w:type="dxa"/>
          </w:tcPr>
          <w:p w14:paraId="51121381" w14:textId="77777777" w:rsidR="00411490" w:rsidRPr="00E94F07" w:rsidRDefault="00C964C3" w:rsidP="00095875">
            <w:pPr>
              <w:jc w:val="center"/>
              <w:rPr>
                <w:rFonts w:ascii="Times New Roman" w:hAnsi="Times New Roman" w:cs="Times New Roman"/>
                <w:sz w:val="26"/>
                <w:szCs w:val="26"/>
              </w:rPr>
            </w:pPr>
            <w:r w:rsidRPr="00E94F07">
              <w:rPr>
                <w:rFonts w:ascii="Times New Roman" w:hAnsi="Times New Roman" w:cs="Times New Roman"/>
                <w:sz w:val="26"/>
                <w:szCs w:val="26"/>
              </w:rPr>
              <w:t>3</w:t>
            </w:r>
          </w:p>
        </w:tc>
        <w:tc>
          <w:tcPr>
            <w:tcW w:w="4320" w:type="dxa"/>
          </w:tcPr>
          <w:p w14:paraId="3D831301"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Đã review &amp; merge</w:t>
            </w:r>
          </w:p>
        </w:tc>
      </w:tr>
    </w:tbl>
    <w:p w14:paraId="1C2B9724" w14:textId="77777777" w:rsidR="00411490" w:rsidRPr="00E94F07" w:rsidRDefault="00C964C3" w:rsidP="00C964C3">
      <w:pPr>
        <w:pStyle w:val="Heading2"/>
        <w:spacing w:after="240"/>
        <w:rPr>
          <w:rFonts w:ascii="Times New Roman" w:hAnsi="Times New Roman" w:cs="Times New Roman"/>
          <w:color w:val="auto"/>
        </w:rPr>
      </w:pPr>
      <w:r w:rsidRPr="00E94F07">
        <w:rPr>
          <w:rFonts w:ascii="Times New Roman" w:hAnsi="Times New Roman" w:cs="Times New Roman"/>
          <w:color w:val="auto"/>
        </w:rPr>
        <w:t>1.4 Estimation – Planning Poker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2876"/>
        <w:gridCol w:w="2877"/>
      </w:tblGrid>
      <w:tr w:rsidR="00411490" w:rsidRPr="00E94F07" w14:paraId="16DB6144" w14:textId="77777777" w:rsidTr="00F64C78">
        <w:tc>
          <w:tcPr>
            <w:tcW w:w="2880" w:type="dxa"/>
          </w:tcPr>
          <w:p w14:paraId="4F5200D1"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Story</w:t>
            </w:r>
          </w:p>
        </w:tc>
        <w:tc>
          <w:tcPr>
            <w:tcW w:w="2880" w:type="dxa"/>
          </w:tcPr>
          <w:p w14:paraId="17F6295F"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Story Point</w:t>
            </w:r>
          </w:p>
        </w:tc>
        <w:tc>
          <w:tcPr>
            <w:tcW w:w="2880" w:type="dxa"/>
          </w:tcPr>
          <w:p w14:paraId="599DD403"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Lý do chọn điểm</w:t>
            </w:r>
          </w:p>
        </w:tc>
      </w:tr>
      <w:tr w:rsidR="00411490" w:rsidRPr="00E94F07" w14:paraId="10AB6951" w14:textId="77777777" w:rsidTr="00F64C78">
        <w:tc>
          <w:tcPr>
            <w:tcW w:w="2880" w:type="dxa"/>
          </w:tcPr>
          <w:p w14:paraId="792F2FF0" w14:textId="5A6364F8" w:rsidR="00411490" w:rsidRPr="00E94F07" w:rsidRDefault="00FF0B5A" w:rsidP="00C964C3">
            <w:pPr>
              <w:jc w:val="center"/>
              <w:rPr>
                <w:rFonts w:ascii="Times New Roman" w:hAnsi="Times New Roman" w:cs="Times New Roman"/>
                <w:sz w:val="26"/>
                <w:szCs w:val="26"/>
              </w:rPr>
            </w:pPr>
            <w:r w:rsidRPr="00FF0B5A">
              <w:rPr>
                <w:rFonts w:ascii="Times New Roman" w:hAnsi="Times New Roman" w:cs="Times New Roman"/>
                <w:sz w:val="26"/>
                <w:szCs w:val="26"/>
              </w:rPr>
              <w:t>Story 1 – Tạo Project</w:t>
            </w:r>
          </w:p>
        </w:tc>
        <w:tc>
          <w:tcPr>
            <w:tcW w:w="2880" w:type="dxa"/>
          </w:tcPr>
          <w:p w14:paraId="224EF9E8"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5</w:t>
            </w:r>
          </w:p>
        </w:tc>
        <w:tc>
          <w:tcPr>
            <w:tcW w:w="2880" w:type="dxa"/>
          </w:tcPr>
          <w:p w14:paraId="4AD60C87"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Gồm nhiều bước tạo &amp; lưu dữ liệu</w:t>
            </w:r>
          </w:p>
        </w:tc>
      </w:tr>
      <w:tr w:rsidR="00372623" w:rsidRPr="00E94F07" w14:paraId="165A1817" w14:textId="77777777" w:rsidTr="00F64C78">
        <w:tc>
          <w:tcPr>
            <w:tcW w:w="2880" w:type="dxa"/>
          </w:tcPr>
          <w:p w14:paraId="4A630684" w14:textId="095302A2" w:rsidR="00372623" w:rsidRPr="00E94F07" w:rsidRDefault="00FF0B5A" w:rsidP="00C964C3">
            <w:pPr>
              <w:jc w:val="center"/>
              <w:rPr>
                <w:rFonts w:ascii="Times New Roman" w:hAnsi="Times New Roman" w:cs="Times New Roman"/>
                <w:sz w:val="26"/>
                <w:szCs w:val="26"/>
              </w:rPr>
            </w:pPr>
            <w:r w:rsidRPr="00FF0B5A">
              <w:rPr>
                <w:rFonts w:ascii="Times New Roman" w:hAnsi="Times New Roman" w:cs="Times New Roman"/>
                <w:sz w:val="26"/>
                <w:szCs w:val="26"/>
              </w:rPr>
              <w:t>Story 2 – Xem Task</w:t>
            </w:r>
          </w:p>
        </w:tc>
        <w:tc>
          <w:tcPr>
            <w:tcW w:w="2880" w:type="dxa"/>
          </w:tcPr>
          <w:p w14:paraId="53FDCD2B" w14:textId="4EC443D1" w:rsidR="00372623"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3</w:t>
            </w:r>
          </w:p>
        </w:tc>
        <w:tc>
          <w:tcPr>
            <w:tcW w:w="2880" w:type="dxa"/>
          </w:tcPr>
          <w:p w14:paraId="4AB4D4F2" w14:textId="6CF3A31E" w:rsidR="00372623" w:rsidRPr="00E94F07" w:rsidRDefault="00372623">
            <w:pPr>
              <w:rPr>
                <w:rFonts w:ascii="Times New Roman" w:hAnsi="Times New Roman" w:cs="Times New Roman"/>
                <w:sz w:val="26"/>
                <w:szCs w:val="26"/>
              </w:rPr>
            </w:pPr>
            <w:r w:rsidRPr="00E94F07">
              <w:rPr>
                <w:rFonts w:ascii="Times New Roman" w:hAnsi="Times New Roman" w:cs="Times New Roman"/>
                <w:sz w:val="26"/>
                <w:szCs w:val="26"/>
              </w:rPr>
              <w:t>Chỉ cần truy xuất dữ liệu và hiển thị; ít logic xử lý.</w:t>
            </w:r>
          </w:p>
        </w:tc>
      </w:tr>
      <w:tr w:rsidR="005A42B4" w:rsidRPr="00E94F07" w14:paraId="65017F7C" w14:textId="77777777" w:rsidTr="00F64C78">
        <w:tc>
          <w:tcPr>
            <w:tcW w:w="2880" w:type="dxa"/>
          </w:tcPr>
          <w:p w14:paraId="1F22B72E" w14:textId="3989BACD" w:rsidR="005A42B4" w:rsidRPr="00E94F07" w:rsidRDefault="00FF0B5A" w:rsidP="00C964C3">
            <w:pPr>
              <w:jc w:val="center"/>
              <w:rPr>
                <w:rFonts w:ascii="Times New Roman" w:hAnsi="Times New Roman" w:cs="Times New Roman"/>
                <w:sz w:val="26"/>
                <w:szCs w:val="26"/>
              </w:rPr>
            </w:pPr>
            <w:r w:rsidRPr="00FF0B5A">
              <w:rPr>
                <w:rFonts w:ascii="Times New Roman" w:hAnsi="Times New Roman" w:cs="Times New Roman"/>
                <w:sz w:val="26"/>
                <w:szCs w:val="26"/>
              </w:rPr>
              <w:t>Story 3 – Cập nhật trạng thái Task</w:t>
            </w:r>
          </w:p>
        </w:tc>
        <w:tc>
          <w:tcPr>
            <w:tcW w:w="2880" w:type="dxa"/>
          </w:tcPr>
          <w:p w14:paraId="11DA3582" w14:textId="5FB48D96"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5</w:t>
            </w:r>
          </w:p>
        </w:tc>
        <w:tc>
          <w:tcPr>
            <w:tcW w:w="2880" w:type="dxa"/>
          </w:tcPr>
          <w:p w14:paraId="7B436EE0" w14:textId="0B1FD82B"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Ảnh hưởng trực tiếp Kanban Board, phải xử lý phân quyền, cập nhật real-time → phức tạp trung bình.</w:t>
            </w:r>
          </w:p>
        </w:tc>
      </w:tr>
      <w:tr w:rsidR="00FF0B5A" w:rsidRPr="00E94F07" w14:paraId="6B1ABCE5" w14:textId="77777777" w:rsidTr="00F64C78">
        <w:tc>
          <w:tcPr>
            <w:tcW w:w="2880" w:type="dxa"/>
          </w:tcPr>
          <w:p w14:paraId="7CAE82F7" w14:textId="69B57035" w:rsidR="00FF0B5A" w:rsidRPr="00FF0B5A" w:rsidRDefault="00FF0B5A" w:rsidP="00C964C3">
            <w:pPr>
              <w:jc w:val="center"/>
              <w:rPr>
                <w:rFonts w:ascii="Times New Roman" w:hAnsi="Times New Roman" w:cs="Times New Roman"/>
                <w:sz w:val="26"/>
                <w:szCs w:val="26"/>
              </w:rPr>
            </w:pPr>
            <w:r w:rsidRPr="00FF0B5A">
              <w:rPr>
                <w:rFonts w:ascii="Times New Roman" w:hAnsi="Times New Roman" w:cs="Times New Roman"/>
                <w:sz w:val="26"/>
                <w:szCs w:val="26"/>
              </w:rPr>
              <w:t>Story 4 – Thêm Comment</w:t>
            </w:r>
          </w:p>
        </w:tc>
        <w:tc>
          <w:tcPr>
            <w:tcW w:w="2880" w:type="dxa"/>
          </w:tcPr>
          <w:p w14:paraId="4DE34054" w14:textId="6ED73502" w:rsidR="00FF0B5A" w:rsidRPr="00E94F07" w:rsidRDefault="00FF0B5A">
            <w:pPr>
              <w:rPr>
                <w:rFonts w:ascii="Times New Roman" w:hAnsi="Times New Roman" w:cs="Times New Roman"/>
                <w:sz w:val="26"/>
                <w:szCs w:val="26"/>
              </w:rPr>
            </w:pPr>
            <w:r>
              <w:rPr>
                <w:rFonts w:ascii="Times New Roman" w:hAnsi="Times New Roman" w:cs="Times New Roman"/>
                <w:sz w:val="26"/>
                <w:szCs w:val="26"/>
              </w:rPr>
              <w:t>2</w:t>
            </w:r>
          </w:p>
        </w:tc>
        <w:tc>
          <w:tcPr>
            <w:tcW w:w="2880" w:type="dxa"/>
          </w:tcPr>
          <w:p w14:paraId="2227C76F" w14:textId="79461D80" w:rsidR="00FF0B5A" w:rsidRPr="00E94F07" w:rsidRDefault="00FF0B5A">
            <w:pPr>
              <w:rPr>
                <w:rFonts w:ascii="Times New Roman" w:hAnsi="Times New Roman" w:cs="Times New Roman"/>
                <w:sz w:val="26"/>
                <w:szCs w:val="26"/>
              </w:rPr>
            </w:pPr>
            <w:r w:rsidRPr="00FF0B5A">
              <w:rPr>
                <w:rFonts w:ascii="Times New Roman" w:hAnsi="Times New Roman" w:cs="Times New Roman"/>
                <w:sz w:val="26"/>
                <w:szCs w:val="26"/>
              </w:rPr>
              <w:t>Chỉ nhập liệu + lưu DB, không nhiều logic</w:t>
            </w:r>
          </w:p>
        </w:tc>
      </w:tr>
      <w:tr w:rsidR="00FF0B5A" w:rsidRPr="00E94F07" w14:paraId="593C09CF" w14:textId="77777777" w:rsidTr="00F64C78">
        <w:tc>
          <w:tcPr>
            <w:tcW w:w="2880" w:type="dxa"/>
          </w:tcPr>
          <w:p w14:paraId="23C8D633" w14:textId="770AA7E0" w:rsidR="00FF0B5A" w:rsidRPr="00FF0B5A" w:rsidRDefault="00FF0B5A" w:rsidP="00C964C3">
            <w:pPr>
              <w:jc w:val="center"/>
              <w:rPr>
                <w:rFonts w:ascii="Times New Roman" w:hAnsi="Times New Roman" w:cs="Times New Roman"/>
                <w:sz w:val="26"/>
                <w:szCs w:val="26"/>
              </w:rPr>
            </w:pPr>
            <w:r w:rsidRPr="00FF0B5A">
              <w:rPr>
                <w:rFonts w:ascii="Times New Roman" w:hAnsi="Times New Roman" w:cs="Times New Roman"/>
                <w:sz w:val="26"/>
                <w:szCs w:val="26"/>
              </w:rPr>
              <w:t>Story 5 – Xem báo cáo Sprint</w:t>
            </w:r>
          </w:p>
        </w:tc>
        <w:tc>
          <w:tcPr>
            <w:tcW w:w="2880" w:type="dxa"/>
          </w:tcPr>
          <w:p w14:paraId="6ACE1ACC" w14:textId="511978A6" w:rsidR="00FF0B5A" w:rsidRPr="00E94F07" w:rsidRDefault="00FF0B5A">
            <w:pPr>
              <w:rPr>
                <w:rFonts w:ascii="Times New Roman" w:hAnsi="Times New Roman" w:cs="Times New Roman"/>
                <w:sz w:val="26"/>
                <w:szCs w:val="26"/>
              </w:rPr>
            </w:pPr>
            <w:r>
              <w:rPr>
                <w:rFonts w:ascii="Times New Roman" w:hAnsi="Times New Roman" w:cs="Times New Roman"/>
                <w:sz w:val="26"/>
                <w:szCs w:val="26"/>
              </w:rPr>
              <w:t>8</w:t>
            </w:r>
          </w:p>
        </w:tc>
        <w:tc>
          <w:tcPr>
            <w:tcW w:w="2880" w:type="dxa"/>
          </w:tcPr>
          <w:p w14:paraId="7FE6EDC1" w14:textId="13593B83" w:rsidR="00FF0B5A" w:rsidRPr="00E94F07" w:rsidRDefault="00FF0B5A">
            <w:pPr>
              <w:rPr>
                <w:rFonts w:ascii="Times New Roman" w:hAnsi="Times New Roman" w:cs="Times New Roman"/>
                <w:sz w:val="26"/>
                <w:szCs w:val="26"/>
              </w:rPr>
            </w:pPr>
            <w:r w:rsidRPr="00FF0B5A">
              <w:rPr>
                <w:rFonts w:ascii="Times New Roman" w:hAnsi="Times New Roman" w:cs="Times New Roman"/>
                <w:sz w:val="26"/>
                <w:szCs w:val="26"/>
              </w:rPr>
              <w:t>Xử lý dữ liệu + tạo biểu đồ + tính toán tiến độ</w:t>
            </w:r>
          </w:p>
        </w:tc>
      </w:tr>
    </w:tbl>
    <w:p w14:paraId="1AF40CD7" w14:textId="77777777" w:rsidR="00411490" w:rsidRPr="00E94F07" w:rsidRDefault="00C964C3">
      <w:pPr>
        <w:pStyle w:val="Heading1"/>
        <w:rPr>
          <w:rFonts w:ascii="Times New Roman" w:hAnsi="Times New Roman" w:cs="Times New Roman"/>
          <w:color w:val="auto"/>
          <w:sz w:val="26"/>
          <w:szCs w:val="26"/>
        </w:rPr>
      </w:pPr>
      <w:r w:rsidRPr="00E94F07">
        <w:rPr>
          <w:rFonts w:ascii="Times New Roman" w:hAnsi="Times New Roman" w:cs="Times New Roman"/>
          <w:color w:val="auto"/>
          <w:sz w:val="26"/>
          <w:szCs w:val="26"/>
        </w:rPr>
        <w:lastRenderedPageBreak/>
        <w:t>2. Kanban Board</w:t>
      </w:r>
    </w:p>
    <w:p w14:paraId="1F9D415D" w14:textId="77777777" w:rsidR="00411490" w:rsidRPr="00E94F07" w:rsidRDefault="00C964C3">
      <w:pPr>
        <w:pStyle w:val="Heading2"/>
        <w:rPr>
          <w:rFonts w:ascii="Times New Roman" w:hAnsi="Times New Roman" w:cs="Times New Roman"/>
          <w:color w:val="auto"/>
        </w:rPr>
      </w:pPr>
      <w:r w:rsidRPr="00E94F07">
        <w:rPr>
          <w:rFonts w:ascii="Times New Roman" w:hAnsi="Times New Roman" w:cs="Times New Roman"/>
          <w:color w:val="auto"/>
        </w:rPr>
        <w:t>2.1 Chia nhỏ User Story thành Task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8"/>
        <w:gridCol w:w="2157"/>
        <w:gridCol w:w="2158"/>
      </w:tblGrid>
      <w:tr w:rsidR="00411490" w:rsidRPr="00E94F07" w14:paraId="0233C87F" w14:textId="77777777" w:rsidTr="00ED2547">
        <w:tc>
          <w:tcPr>
            <w:tcW w:w="2157" w:type="dxa"/>
          </w:tcPr>
          <w:p w14:paraId="6EE15B88"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Story</w:t>
            </w:r>
          </w:p>
        </w:tc>
        <w:tc>
          <w:tcPr>
            <w:tcW w:w="2158" w:type="dxa"/>
          </w:tcPr>
          <w:p w14:paraId="56816CF0"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Task</w:t>
            </w:r>
          </w:p>
        </w:tc>
        <w:tc>
          <w:tcPr>
            <w:tcW w:w="2157" w:type="dxa"/>
          </w:tcPr>
          <w:p w14:paraId="3E3D08D5"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Người thực hiện</w:t>
            </w:r>
          </w:p>
        </w:tc>
        <w:tc>
          <w:tcPr>
            <w:tcW w:w="2158" w:type="dxa"/>
          </w:tcPr>
          <w:p w14:paraId="46889E75"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Mô tả</w:t>
            </w:r>
          </w:p>
        </w:tc>
      </w:tr>
      <w:tr w:rsidR="005A42B4" w:rsidRPr="00E94F07" w14:paraId="417A90B8" w14:textId="77777777" w:rsidTr="00ED2547">
        <w:tc>
          <w:tcPr>
            <w:tcW w:w="2157" w:type="dxa"/>
            <w:vMerge w:val="restart"/>
          </w:tcPr>
          <w:p w14:paraId="179F6962" w14:textId="1CFC18A4" w:rsidR="005A42B4" w:rsidRPr="00E94F07" w:rsidRDefault="009E0260" w:rsidP="00C964C3">
            <w:pPr>
              <w:jc w:val="center"/>
              <w:rPr>
                <w:rFonts w:ascii="Times New Roman" w:hAnsi="Times New Roman" w:cs="Times New Roman"/>
                <w:sz w:val="26"/>
                <w:szCs w:val="26"/>
              </w:rPr>
            </w:pPr>
            <w:r w:rsidRPr="009E0260">
              <w:rPr>
                <w:rFonts w:ascii="Times New Roman" w:hAnsi="Times New Roman" w:cs="Times New Roman"/>
                <w:sz w:val="26"/>
                <w:szCs w:val="26"/>
              </w:rPr>
              <w:t>Story 1 – Tạo Project</w:t>
            </w:r>
            <w:r w:rsidRPr="009E0260">
              <w:rPr>
                <w:rFonts w:ascii="Times New Roman" w:hAnsi="Times New Roman" w:cs="Times New Roman"/>
                <w:sz w:val="26"/>
                <w:szCs w:val="26"/>
              </w:rPr>
              <w:t xml:space="preserve"> </w:t>
            </w:r>
          </w:p>
        </w:tc>
        <w:tc>
          <w:tcPr>
            <w:tcW w:w="2158" w:type="dxa"/>
          </w:tcPr>
          <w:p w14:paraId="599AA5C0"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Tạo UI form</w:t>
            </w:r>
          </w:p>
        </w:tc>
        <w:tc>
          <w:tcPr>
            <w:tcW w:w="2157" w:type="dxa"/>
          </w:tcPr>
          <w:p w14:paraId="1CD59CBB"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Dev</w:t>
            </w:r>
          </w:p>
        </w:tc>
        <w:tc>
          <w:tcPr>
            <w:tcW w:w="2158" w:type="dxa"/>
          </w:tcPr>
          <w:p w14:paraId="49EA6D94"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Tạo giao diện nhập thông tin dự án</w:t>
            </w:r>
          </w:p>
        </w:tc>
      </w:tr>
      <w:tr w:rsidR="005A42B4" w:rsidRPr="00E94F07" w14:paraId="197F1057" w14:textId="77777777" w:rsidTr="00ED2547">
        <w:tc>
          <w:tcPr>
            <w:tcW w:w="2157" w:type="dxa"/>
            <w:vMerge/>
          </w:tcPr>
          <w:p w14:paraId="160EC767" w14:textId="4B28E91C" w:rsidR="005A42B4" w:rsidRPr="00E94F07" w:rsidRDefault="005A42B4" w:rsidP="00C964C3">
            <w:pPr>
              <w:jc w:val="center"/>
              <w:rPr>
                <w:rFonts w:ascii="Times New Roman" w:hAnsi="Times New Roman" w:cs="Times New Roman"/>
                <w:sz w:val="26"/>
                <w:szCs w:val="26"/>
              </w:rPr>
            </w:pPr>
          </w:p>
        </w:tc>
        <w:tc>
          <w:tcPr>
            <w:tcW w:w="2158" w:type="dxa"/>
          </w:tcPr>
          <w:p w14:paraId="500464C0"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Xử lý lưu DB</w:t>
            </w:r>
          </w:p>
        </w:tc>
        <w:tc>
          <w:tcPr>
            <w:tcW w:w="2157" w:type="dxa"/>
          </w:tcPr>
          <w:p w14:paraId="539A0BA4"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Dev</w:t>
            </w:r>
          </w:p>
        </w:tc>
        <w:tc>
          <w:tcPr>
            <w:tcW w:w="2158" w:type="dxa"/>
          </w:tcPr>
          <w:p w14:paraId="57BD7003"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API + Database</w:t>
            </w:r>
          </w:p>
        </w:tc>
      </w:tr>
      <w:tr w:rsidR="005A42B4" w:rsidRPr="00E94F07" w14:paraId="50E4961C" w14:textId="77777777" w:rsidTr="00ED2547">
        <w:tc>
          <w:tcPr>
            <w:tcW w:w="2157" w:type="dxa"/>
            <w:vMerge/>
          </w:tcPr>
          <w:p w14:paraId="3AA286A3" w14:textId="6C64BFE3" w:rsidR="005A42B4" w:rsidRPr="00E94F07" w:rsidRDefault="005A42B4" w:rsidP="00C964C3">
            <w:pPr>
              <w:jc w:val="center"/>
              <w:rPr>
                <w:rFonts w:ascii="Times New Roman" w:hAnsi="Times New Roman" w:cs="Times New Roman"/>
                <w:sz w:val="26"/>
                <w:szCs w:val="26"/>
              </w:rPr>
            </w:pPr>
          </w:p>
        </w:tc>
        <w:tc>
          <w:tcPr>
            <w:tcW w:w="2158" w:type="dxa"/>
          </w:tcPr>
          <w:p w14:paraId="0813FB6D"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Test chức năng</w:t>
            </w:r>
          </w:p>
        </w:tc>
        <w:tc>
          <w:tcPr>
            <w:tcW w:w="2157" w:type="dxa"/>
          </w:tcPr>
          <w:p w14:paraId="01A140C5"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Tester</w:t>
            </w:r>
          </w:p>
        </w:tc>
        <w:tc>
          <w:tcPr>
            <w:tcW w:w="2158" w:type="dxa"/>
          </w:tcPr>
          <w:p w14:paraId="223E7393"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Kiểm thử toàn bộ quy trình</w:t>
            </w:r>
          </w:p>
        </w:tc>
      </w:tr>
      <w:tr w:rsidR="00E94F07" w:rsidRPr="00E94F07" w14:paraId="603693DE" w14:textId="77777777" w:rsidTr="00ED2547">
        <w:tc>
          <w:tcPr>
            <w:tcW w:w="2157" w:type="dxa"/>
            <w:vMerge w:val="restart"/>
          </w:tcPr>
          <w:p w14:paraId="2C2B62F9" w14:textId="3156DFC4" w:rsidR="00E94F07" w:rsidRPr="00E94F07" w:rsidRDefault="009E0260" w:rsidP="00C964C3">
            <w:pPr>
              <w:jc w:val="center"/>
              <w:rPr>
                <w:rFonts w:ascii="Times New Roman" w:hAnsi="Times New Roman" w:cs="Times New Roman"/>
                <w:sz w:val="26"/>
                <w:szCs w:val="26"/>
              </w:rPr>
            </w:pPr>
            <w:r w:rsidRPr="009E0260">
              <w:rPr>
                <w:rFonts w:ascii="Times New Roman" w:hAnsi="Times New Roman" w:cs="Times New Roman"/>
                <w:sz w:val="26"/>
                <w:szCs w:val="26"/>
              </w:rPr>
              <w:t>Story 2 – Xem danh sách Task</w:t>
            </w:r>
          </w:p>
        </w:tc>
        <w:tc>
          <w:tcPr>
            <w:tcW w:w="2158" w:type="dxa"/>
          </w:tcPr>
          <w:p w14:paraId="1780B397" w14:textId="745B0FB6" w:rsidR="00E94F0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Tạo API lấy danh sách task</w:t>
            </w:r>
          </w:p>
        </w:tc>
        <w:tc>
          <w:tcPr>
            <w:tcW w:w="2157" w:type="dxa"/>
          </w:tcPr>
          <w:p w14:paraId="3F76661F" w14:textId="7B8A0EC9" w:rsidR="00E94F0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Dev</w:t>
            </w:r>
          </w:p>
        </w:tc>
        <w:tc>
          <w:tcPr>
            <w:tcW w:w="2158" w:type="dxa"/>
          </w:tcPr>
          <w:p w14:paraId="3C388AEE" w14:textId="2347CD75" w:rsidR="00E94F0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API trả về danh sách task theo project</w:t>
            </w:r>
          </w:p>
        </w:tc>
      </w:tr>
      <w:tr w:rsidR="00E94F07" w:rsidRPr="00E94F07" w14:paraId="0143F521" w14:textId="77777777" w:rsidTr="00ED2547">
        <w:tc>
          <w:tcPr>
            <w:tcW w:w="2157" w:type="dxa"/>
            <w:vMerge/>
          </w:tcPr>
          <w:p w14:paraId="773E5F22" w14:textId="77777777" w:rsidR="00E94F07" w:rsidRPr="00E94F07" w:rsidRDefault="00E94F07">
            <w:pPr>
              <w:rPr>
                <w:rFonts w:ascii="Times New Roman" w:hAnsi="Times New Roman" w:cs="Times New Roman"/>
                <w:sz w:val="26"/>
                <w:szCs w:val="26"/>
              </w:rPr>
            </w:pPr>
          </w:p>
        </w:tc>
        <w:tc>
          <w:tcPr>
            <w:tcW w:w="2158" w:type="dxa"/>
          </w:tcPr>
          <w:p w14:paraId="2ED497CF" w14:textId="265CC3CB" w:rsidR="00E94F0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Render UI danh sách task</w:t>
            </w:r>
          </w:p>
        </w:tc>
        <w:tc>
          <w:tcPr>
            <w:tcW w:w="2157" w:type="dxa"/>
          </w:tcPr>
          <w:p w14:paraId="2CD0AECD" w14:textId="4809D5B9" w:rsidR="00E94F0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Dev</w:t>
            </w:r>
          </w:p>
        </w:tc>
        <w:tc>
          <w:tcPr>
            <w:tcW w:w="2158" w:type="dxa"/>
          </w:tcPr>
          <w:p w14:paraId="5CCEB6B4" w14:textId="724F14BD" w:rsidR="00E94F0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Hiển thị task theo trạng thái</w:t>
            </w:r>
          </w:p>
        </w:tc>
      </w:tr>
      <w:tr w:rsidR="00E94F07" w:rsidRPr="00E94F07" w14:paraId="25E5E6EB" w14:textId="77777777" w:rsidTr="00ED2547">
        <w:tc>
          <w:tcPr>
            <w:tcW w:w="2157" w:type="dxa"/>
            <w:vMerge/>
            <w:tcBorders>
              <w:bottom w:val="single" w:sz="4" w:space="0" w:color="auto"/>
            </w:tcBorders>
          </w:tcPr>
          <w:p w14:paraId="3381B1FB" w14:textId="77777777" w:rsidR="00E94F07" w:rsidRPr="00E94F07" w:rsidRDefault="00E94F07">
            <w:pPr>
              <w:rPr>
                <w:rFonts w:ascii="Times New Roman" w:hAnsi="Times New Roman" w:cs="Times New Roman"/>
                <w:sz w:val="26"/>
                <w:szCs w:val="26"/>
              </w:rPr>
            </w:pPr>
          </w:p>
        </w:tc>
        <w:tc>
          <w:tcPr>
            <w:tcW w:w="2158" w:type="dxa"/>
          </w:tcPr>
          <w:p w14:paraId="1195A62B" w14:textId="0FDF0FF1" w:rsidR="00E94F0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Test UI &amp; API</w:t>
            </w:r>
          </w:p>
        </w:tc>
        <w:tc>
          <w:tcPr>
            <w:tcW w:w="2157" w:type="dxa"/>
          </w:tcPr>
          <w:p w14:paraId="35146F64" w14:textId="2519715C" w:rsidR="00E94F0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Tester</w:t>
            </w:r>
          </w:p>
        </w:tc>
        <w:tc>
          <w:tcPr>
            <w:tcW w:w="2158" w:type="dxa"/>
          </w:tcPr>
          <w:p w14:paraId="6C020E27" w14:textId="0E694D99" w:rsidR="00ED254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Kiểm thử giao diện &amp; độ chính xác dữ liệu</w:t>
            </w:r>
          </w:p>
        </w:tc>
      </w:tr>
      <w:tr w:rsidR="00ED2547" w:rsidRPr="00E94F07" w14:paraId="38555121" w14:textId="77777777" w:rsidTr="00ED2547">
        <w:tc>
          <w:tcPr>
            <w:tcW w:w="2157" w:type="dxa"/>
            <w:vMerge w:val="restart"/>
            <w:tcBorders>
              <w:top w:val="single" w:sz="4" w:space="0" w:color="auto"/>
              <w:left w:val="single" w:sz="4" w:space="0" w:color="auto"/>
              <w:right w:val="single" w:sz="4" w:space="0" w:color="auto"/>
            </w:tcBorders>
          </w:tcPr>
          <w:p w14:paraId="085ECC31" w14:textId="6AA93CB1"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Story 3 – Cập nhật trạng thái Task</w:t>
            </w:r>
          </w:p>
        </w:tc>
        <w:tc>
          <w:tcPr>
            <w:tcW w:w="2158" w:type="dxa"/>
            <w:tcBorders>
              <w:left w:val="single" w:sz="4" w:space="0" w:color="auto"/>
            </w:tcBorders>
          </w:tcPr>
          <w:p w14:paraId="37CC3092" w14:textId="70D70BB0"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Tạo API cập nhật trạng thái</w:t>
            </w:r>
          </w:p>
        </w:tc>
        <w:tc>
          <w:tcPr>
            <w:tcW w:w="2157" w:type="dxa"/>
          </w:tcPr>
          <w:p w14:paraId="2F70106E" w14:textId="2A0FF3C3"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Dev</w:t>
            </w:r>
          </w:p>
        </w:tc>
        <w:tc>
          <w:tcPr>
            <w:tcW w:w="2158" w:type="dxa"/>
          </w:tcPr>
          <w:p w14:paraId="7933190F" w14:textId="391FEA00"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 xml:space="preserve">Chuyển Todo </w:t>
            </w:r>
            <w:r w:rsidRPr="009E0260">
              <w:rPr>
                <w:rFonts w:ascii="Times New Roman" w:hAnsi="Times New Roman" w:cs="Times New Roman" w:hint="eastAsia"/>
                <w:sz w:val="26"/>
                <w:szCs w:val="26"/>
              </w:rPr>
              <w:t>→</w:t>
            </w:r>
            <w:r w:rsidRPr="009E0260">
              <w:rPr>
                <w:rFonts w:ascii="Times New Roman" w:hAnsi="Times New Roman" w:cs="Times New Roman"/>
                <w:sz w:val="26"/>
                <w:szCs w:val="26"/>
              </w:rPr>
              <w:t xml:space="preserve"> In Progress </w:t>
            </w:r>
            <w:r w:rsidRPr="009E0260">
              <w:rPr>
                <w:rFonts w:ascii="Times New Roman" w:hAnsi="Times New Roman" w:cs="Times New Roman" w:hint="eastAsia"/>
                <w:sz w:val="26"/>
                <w:szCs w:val="26"/>
              </w:rPr>
              <w:t>→</w:t>
            </w:r>
            <w:r w:rsidRPr="009E0260">
              <w:rPr>
                <w:rFonts w:ascii="Times New Roman" w:hAnsi="Times New Roman" w:cs="Times New Roman"/>
                <w:sz w:val="26"/>
                <w:szCs w:val="26"/>
              </w:rPr>
              <w:t xml:space="preserve"> Review </w:t>
            </w:r>
            <w:r w:rsidRPr="009E0260">
              <w:rPr>
                <w:rFonts w:ascii="Times New Roman" w:hAnsi="Times New Roman" w:cs="Times New Roman" w:hint="eastAsia"/>
                <w:sz w:val="26"/>
                <w:szCs w:val="26"/>
              </w:rPr>
              <w:t>→</w:t>
            </w:r>
            <w:r w:rsidRPr="009E0260">
              <w:rPr>
                <w:rFonts w:ascii="Times New Roman" w:hAnsi="Times New Roman" w:cs="Times New Roman"/>
                <w:sz w:val="26"/>
                <w:szCs w:val="26"/>
              </w:rPr>
              <w:t xml:space="preserve"> Done</w:t>
            </w:r>
          </w:p>
        </w:tc>
      </w:tr>
      <w:tr w:rsidR="00ED2547" w:rsidRPr="00E94F07" w14:paraId="5441AF02" w14:textId="77777777" w:rsidTr="00F8321E">
        <w:tc>
          <w:tcPr>
            <w:tcW w:w="2157" w:type="dxa"/>
            <w:vMerge/>
            <w:tcBorders>
              <w:left w:val="single" w:sz="4" w:space="0" w:color="auto"/>
              <w:right w:val="single" w:sz="4" w:space="0" w:color="auto"/>
            </w:tcBorders>
          </w:tcPr>
          <w:p w14:paraId="3C16426B" w14:textId="77777777" w:rsidR="00ED2547" w:rsidRPr="00E94F07" w:rsidRDefault="00ED2547">
            <w:pPr>
              <w:rPr>
                <w:rFonts w:ascii="Times New Roman" w:hAnsi="Times New Roman" w:cs="Times New Roman"/>
                <w:sz w:val="26"/>
                <w:szCs w:val="26"/>
              </w:rPr>
            </w:pPr>
          </w:p>
        </w:tc>
        <w:tc>
          <w:tcPr>
            <w:tcW w:w="2158" w:type="dxa"/>
            <w:tcBorders>
              <w:left w:val="single" w:sz="4" w:space="0" w:color="auto"/>
            </w:tcBorders>
          </w:tcPr>
          <w:p w14:paraId="3CFEDE22" w14:textId="4921CC70"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Thêm logic phân quyền</w:t>
            </w:r>
          </w:p>
        </w:tc>
        <w:tc>
          <w:tcPr>
            <w:tcW w:w="2157" w:type="dxa"/>
          </w:tcPr>
          <w:p w14:paraId="189CA156" w14:textId="7FF8C304"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Dev</w:t>
            </w:r>
          </w:p>
        </w:tc>
        <w:tc>
          <w:tcPr>
            <w:tcW w:w="2158" w:type="dxa"/>
          </w:tcPr>
          <w:p w14:paraId="4BE611B2" w14:textId="0FE25571"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Chỉ thành viên được assign mới có quyền đổi trạng thái</w:t>
            </w:r>
          </w:p>
        </w:tc>
      </w:tr>
      <w:tr w:rsidR="00ED2547" w:rsidRPr="00E94F07" w14:paraId="56FE9AEF" w14:textId="77777777" w:rsidTr="00F8321E">
        <w:tc>
          <w:tcPr>
            <w:tcW w:w="2157" w:type="dxa"/>
            <w:vMerge/>
            <w:tcBorders>
              <w:left w:val="single" w:sz="4" w:space="0" w:color="auto"/>
              <w:right w:val="single" w:sz="4" w:space="0" w:color="auto"/>
            </w:tcBorders>
          </w:tcPr>
          <w:p w14:paraId="76E3B54B" w14:textId="77777777" w:rsidR="00ED2547" w:rsidRPr="00E94F07" w:rsidRDefault="00ED2547">
            <w:pPr>
              <w:rPr>
                <w:rFonts w:ascii="Times New Roman" w:hAnsi="Times New Roman" w:cs="Times New Roman"/>
                <w:sz w:val="26"/>
                <w:szCs w:val="26"/>
              </w:rPr>
            </w:pPr>
          </w:p>
        </w:tc>
        <w:tc>
          <w:tcPr>
            <w:tcW w:w="2158" w:type="dxa"/>
            <w:tcBorders>
              <w:left w:val="single" w:sz="4" w:space="0" w:color="auto"/>
            </w:tcBorders>
          </w:tcPr>
          <w:p w14:paraId="18AEE8B9" w14:textId="364E1E87"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Test chuyển trạng thái &amp; đồng bộ Kanban</w:t>
            </w:r>
          </w:p>
        </w:tc>
        <w:tc>
          <w:tcPr>
            <w:tcW w:w="2157" w:type="dxa"/>
          </w:tcPr>
          <w:p w14:paraId="0922B908" w14:textId="518F703E"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Tester</w:t>
            </w:r>
          </w:p>
        </w:tc>
        <w:tc>
          <w:tcPr>
            <w:tcW w:w="2158" w:type="dxa"/>
          </w:tcPr>
          <w:p w14:paraId="142127C0" w14:textId="7D12D361"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Kiểm tra thay đổi cập nhật realtime trên board</w:t>
            </w:r>
          </w:p>
        </w:tc>
      </w:tr>
      <w:tr w:rsidR="009E0260" w:rsidRPr="00E94F07" w14:paraId="4D829703" w14:textId="77777777" w:rsidTr="00ED2547">
        <w:tc>
          <w:tcPr>
            <w:tcW w:w="2157" w:type="dxa"/>
            <w:vMerge w:val="restart"/>
          </w:tcPr>
          <w:p w14:paraId="27CEB866" w14:textId="613A070B"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Story 4 – Thêm Comment vào Task</w:t>
            </w:r>
          </w:p>
        </w:tc>
        <w:tc>
          <w:tcPr>
            <w:tcW w:w="2158" w:type="dxa"/>
          </w:tcPr>
          <w:p w14:paraId="4084F3DA" w14:textId="0B675EAD"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Tạo UI nhập comment</w:t>
            </w:r>
          </w:p>
        </w:tc>
        <w:tc>
          <w:tcPr>
            <w:tcW w:w="2157" w:type="dxa"/>
          </w:tcPr>
          <w:p w14:paraId="478BC105" w14:textId="7B7DB599"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Dev</w:t>
            </w:r>
          </w:p>
        </w:tc>
        <w:tc>
          <w:tcPr>
            <w:tcW w:w="2158" w:type="dxa"/>
          </w:tcPr>
          <w:p w14:paraId="5778B9F3" w14:textId="0CD68062"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 xml:space="preserve">Form nhập comment, hiển thị </w:t>
            </w:r>
            <w:r w:rsidRPr="009E0260">
              <w:rPr>
                <w:rFonts w:ascii="Times New Roman" w:hAnsi="Times New Roman" w:cs="Times New Roman"/>
                <w:sz w:val="26"/>
                <w:szCs w:val="26"/>
              </w:rPr>
              <w:lastRenderedPageBreak/>
              <w:t>comment theo thời gian</w:t>
            </w:r>
          </w:p>
        </w:tc>
      </w:tr>
      <w:tr w:rsidR="009E0260" w:rsidRPr="00E94F07" w14:paraId="47422317" w14:textId="77777777" w:rsidTr="00ED2547">
        <w:tc>
          <w:tcPr>
            <w:tcW w:w="2157" w:type="dxa"/>
            <w:vMerge/>
          </w:tcPr>
          <w:p w14:paraId="63A564CE" w14:textId="77777777" w:rsidR="009E0260" w:rsidRPr="00E94F07" w:rsidRDefault="009E0260">
            <w:pPr>
              <w:rPr>
                <w:rFonts w:ascii="Times New Roman" w:hAnsi="Times New Roman" w:cs="Times New Roman"/>
                <w:sz w:val="26"/>
                <w:szCs w:val="26"/>
              </w:rPr>
            </w:pPr>
          </w:p>
        </w:tc>
        <w:tc>
          <w:tcPr>
            <w:tcW w:w="2158" w:type="dxa"/>
          </w:tcPr>
          <w:p w14:paraId="5B191883" w14:textId="617DBDAB"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API thêm comment vào DB</w:t>
            </w:r>
          </w:p>
        </w:tc>
        <w:tc>
          <w:tcPr>
            <w:tcW w:w="2157" w:type="dxa"/>
          </w:tcPr>
          <w:p w14:paraId="6CCE4615" w14:textId="20ACB06F"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Dev</w:t>
            </w:r>
          </w:p>
        </w:tc>
        <w:tc>
          <w:tcPr>
            <w:tcW w:w="2158" w:type="dxa"/>
          </w:tcPr>
          <w:p w14:paraId="4063946E" w14:textId="739808D2"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Lưu bình luận mới vào database</w:t>
            </w:r>
          </w:p>
        </w:tc>
      </w:tr>
      <w:tr w:rsidR="009E0260" w:rsidRPr="00E94F07" w14:paraId="675E819A" w14:textId="77777777" w:rsidTr="00ED2547">
        <w:tc>
          <w:tcPr>
            <w:tcW w:w="2157" w:type="dxa"/>
            <w:vMerge/>
          </w:tcPr>
          <w:p w14:paraId="2F4455BC" w14:textId="77777777" w:rsidR="009E0260" w:rsidRPr="00E94F07" w:rsidRDefault="009E0260">
            <w:pPr>
              <w:rPr>
                <w:rFonts w:ascii="Times New Roman" w:hAnsi="Times New Roman" w:cs="Times New Roman"/>
                <w:sz w:val="26"/>
                <w:szCs w:val="26"/>
              </w:rPr>
            </w:pPr>
          </w:p>
        </w:tc>
        <w:tc>
          <w:tcPr>
            <w:tcW w:w="2158" w:type="dxa"/>
          </w:tcPr>
          <w:p w14:paraId="6B99CD6F" w14:textId="543886A9"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Kiểm thử chức năng comment</w:t>
            </w:r>
          </w:p>
        </w:tc>
        <w:tc>
          <w:tcPr>
            <w:tcW w:w="2157" w:type="dxa"/>
          </w:tcPr>
          <w:p w14:paraId="066B07C0" w14:textId="1499FBE1"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Tester</w:t>
            </w:r>
          </w:p>
        </w:tc>
        <w:tc>
          <w:tcPr>
            <w:tcW w:w="2158" w:type="dxa"/>
          </w:tcPr>
          <w:p w14:paraId="5314FDEE" w14:textId="36ED32E9"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Test thêm, load lại, lỗi rỗng, comment dài</w:t>
            </w:r>
          </w:p>
        </w:tc>
      </w:tr>
      <w:tr w:rsidR="009E0260" w:rsidRPr="00E94F07" w14:paraId="1B1AFA04" w14:textId="77777777" w:rsidTr="00ED2547">
        <w:tc>
          <w:tcPr>
            <w:tcW w:w="2157" w:type="dxa"/>
            <w:vMerge w:val="restart"/>
          </w:tcPr>
          <w:p w14:paraId="37DE6573" w14:textId="4D92A070"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Story 5 – Xem báo cáo Sprint</w:t>
            </w:r>
          </w:p>
        </w:tc>
        <w:tc>
          <w:tcPr>
            <w:tcW w:w="2158" w:type="dxa"/>
          </w:tcPr>
          <w:p w14:paraId="69E6B9CD" w14:textId="0DEBB64E"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API lấy dữ liệu Sprint Report</w:t>
            </w:r>
          </w:p>
        </w:tc>
        <w:tc>
          <w:tcPr>
            <w:tcW w:w="2157" w:type="dxa"/>
          </w:tcPr>
          <w:p w14:paraId="5372E32F" w14:textId="7DEAA015" w:rsidR="009E0260" w:rsidRPr="00E94F07" w:rsidRDefault="00111945">
            <w:pPr>
              <w:rPr>
                <w:rFonts w:ascii="Times New Roman" w:hAnsi="Times New Roman" w:cs="Times New Roman"/>
                <w:sz w:val="26"/>
                <w:szCs w:val="26"/>
              </w:rPr>
            </w:pPr>
            <w:r w:rsidRPr="00111945">
              <w:rPr>
                <w:rFonts w:ascii="Times New Roman" w:hAnsi="Times New Roman" w:cs="Times New Roman"/>
                <w:sz w:val="26"/>
                <w:szCs w:val="26"/>
              </w:rPr>
              <w:t>Dev</w:t>
            </w:r>
          </w:p>
        </w:tc>
        <w:tc>
          <w:tcPr>
            <w:tcW w:w="2158" w:type="dxa"/>
          </w:tcPr>
          <w:p w14:paraId="7982699F" w14:textId="4F56E537" w:rsidR="009E0260" w:rsidRPr="00E94F07" w:rsidRDefault="00111945">
            <w:pPr>
              <w:rPr>
                <w:rFonts w:ascii="Times New Roman" w:hAnsi="Times New Roman" w:cs="Times New Roman"/>
                <w:sz w:val="26"/>
                <w:szCs w:val="26"/>
              </w:rPr>
            </w:pPr>
            <w:r w:rsidRPr="00111945">
              <w:rPr>
                <w:rFonts w:ascii="Times New Roman" w:hAnsi="Times New Roman" w:cs="Times New Roman"/>
                <w:sz w:val="26"/>
                <w:szCs w:val="26"/>
              </w:rPr>
              <w:t>Lấy số task hoàn thành, còn lại, tiến độ</w:t>
            </w:r>
          </w:p>
        </w:tc>
      </w:tr>
      <w:tr w:rsidR="009E0260" w:rsidRPr="00E94F07" w14:paraId="174AA3A4" w14:textId="77777777" w:rsidTr="00ED2547">
        <w:tc>
          <w:tcPr>
            <w:tcW w:w="2157" w:type="dxa"/>
            <w:vMerge/>
          </w:tcPr>
          <w:p w14:paraId="406B198F" w14:textId="77777777" w:rsidR="009E0260" w:rsidRPr="00E94F07" w:rsidRDefault="009E0260">
            <w:pPr>
              <w:rPr>
                <w:rFonts w:ascii="Times New Roman" w:hAnsi="Times New Roman" w:cs="Times New Roman"/>
                <w:sz w:val="26"/>
                <w:szCs w:val="26"/>
              </w:rPr>
            </w:pPr>
          </w:p>
        </w:tc>
        <w:tc>
          <w:tcPr>
            <w:tcW w:w="2158" w:type="dxa"/>
          </w:tcPr>
          <w:p w14:paraId="67C059DD" w14:textId="78799AC7" w:rsidR="009E0260" w:rsidRPr="00E94F07" w:rsidRDefault="00111945">
            <w:pPr>
              <w:rPr>
                <w:rFonts w:ascii="Times New Roman" w:hAnsi="Times New Roman" w:cs="Times New Roman"/>
                <w:sz w:val="26"/>
                <w:szCs w:val="26"/>
              </w:rPr>
            </w:pPr>
            <w:r w:rsidRPr="00111945">
              <w:rPr>
                <w:rFonts w:ascii="Times New Roman" w:hAnsi="Times New Roman" w:cs="Times New Roman"/>
                <w:sz w:val="26"/>
                <w:szCs w:val="26"/>
              </w:rPr>
              <w:t>UI hiển thị biểu đồ &amp; số liệu</w:t>
            </w:r>
          </w:p>
        </w:tc>
        <w:tc>
          <w:tcPr>
            <w:tcW w:w="2157" w:type="dxa"/>
          </w:tcPr>
          <w:p w14:paraId="59446819" w14:textId="2D0C43E2" w:rsidR="009E0260" w:rsidRPr="00E94F07" w:rsidRDefault="00111945">
            <w:pPr>
              <w:rPr>
                <w:rFonts w:ascii="Times New Roman" w:hAnsi="Times New Roman" w:cs="Times New Roman"/>
                <w:sz w:val="26"/>
                <w:szCs w:val="26"/>
              </w:rPr>
            </w:pPr>
            <w:r w:rsidRPr="009E0260">
              <w:rPr>
                <w:rFonts w:ascii="Times New Roman" w:hAnsi="Times New Roman" w:cs="Times New Roman"/>
                <w:sz w:val="26"/>
                <w:szCs w:val="26"/>
              </w:rPr>
              <w:t>Dev</w:t>
            </w:r>
          </w:p>
        </w:tc>
        <w:tc>
          <w:tcPr>
            <w:tcW w:w="2158" w:type="dxa"/>
          </w:tcPr>
          <w:p w14:paraId="305A67BE" w14:textId="0F1393C1" w:rsidR="009E0260" w:rsidRPr="00E94F07" w:rsidRDefault="00111945">
            <w:pPr>
              <w:rPr>
                <w:rFonts w:ascii="Times New Roman" w:hAnsi="Times New Roman" w:cs="Times New Roman"/>
                <w:sz w:val="26"/>
                <w:szCs w:val="26"/>
              </w:rPr>
            </w:pPr>
            <w:r w:rsidRPr="00111945">
              <w:rPr>
                <w:rFonts w:ascii="Times New Roman" w:hAnsi="Times New Roman" w:cs="Times New Roman"/>
                <w:sz w:val="26"/>
                <w:szCs w:val="26"/>
              </w:rPr>
              <w:t>Vẽ Burndown chart + bảng thống kê</w:t>
            </w:r>
          </w:p>
        </w:tc>
      </w:tr>
      <w:tr w:rsidR="009E0260" w:rsidRPr="00E94F07" w14:paraId="393315AE" w14:textId="77777777" w:rsidTr="00ED2547">
        <w:tc>
          <w:tcPr>
            <w:tcW w:w="2157" w:type="dxa"/>
            <w:vMerge/>
          </w:tcPr>
          <w:p w14:paraId="7E62A457" w14:textId="77777777" w:rsidR="009E0260" w:rsidRPr="00E94F07" w:rsidRDefault="009E0260">
            <w:pPr>
              <w:rPr>
                <w:rFonts w:ascii="Times New Roman" w:hAnsi="Times New Roman" w:cs="Times New Roman"/>
                <w:sz w:val="26"/>
                <w:szCs w:val="26"/>
              </w:rPr>
            </w:pPr>
          </w:p>
        </w:tc>
        <w:tc>
          <w:tcPr>
            <w:tcW w:w="2158" w:type="dxa"/>
          </w:tcPr>
          <w:p w14:paraId="29478915" w14:textId="4330DCAE" w:rsidR="009E0260" w:rsidRPr="00E94F07" w:rsidRDefault="00111945">
            <w:pPr>
              <w:rPr>
                <w:rFonts w:ascii="Times New Roman" w:hAnsi="Times New Roman" w:cs="Times New Roman"/>
                <w:sz w:val="26"/>
                <w:szCs w:val="26"/>
              </w:rPr>
            </w:pPr>
            <w:r w:rsidRPr="00111945">
              <w:rPr>
                <w:rFonts w:ascii="Times New Roman" w:hAnsi="Times New Roman" w:cs="Times New Roman"/>
                <w:sz w:val="26"/>
                <w:szCs w:val="26"/>
              </w:rPr>
              <w:t>Kiểm thử báo cáo Sprint</w:t>
            </w:r>
          </w:p>
        </w:tc>
        <w:tc>
          <w:tcPr>
            <w:tcW w:w="2157" w:type="dxa"/>
          </w:tcPr>
          <w:p w14:paraId="3862B7BB" w14:textId="4D051326" w:rsidR="009E0260" w:rsidRPr="00E94F07" w:rsidRDefault="00111945">
            <w:pPr>
              <w:rPr>
                <w:rFonts w:ascii="Times New Roman" w:hAnsi="Times New Roman" w:cs="Times New Roman"/>
                <w:sz w:val="26"/>
                <w:szCs w:val="26"/>
              </w:rPr>
            </w:pPr>
            <w:r w:rsidRPr="009E0260">
              <w:rPr>
                <w:rFonts w:ascii="Times New Roman" w:hAnsi="Times New Roman" w:cs="Times New Roman"/>
                <w:sz w:val="26"/>
                <w:szCs w:val="26"/>
              </w:rPr>
              <w:t>Tester</w:t>
            </w:r>
          </w:p>
        </w:tc>
        <w:tc>
          <w:tcPr>
            <w:tcW w:w="2158" w:type="dxa"/>
          </w:tcPr>
          <w:p w14:paraId="3E2F5740" w14:textId="5CD364A3" w:rsidR="009E0260" w:rsidRPr="00E94F07" w:rsidRDefault="00111945">
            <w:pPr>
              <w:rPr>
                <w:rFonts w:ascii="Times New Roman" w:hAnsi="Times New Roman" w:cs="Times New Roman"/>
                <w:sz w:val="26"/>
                <w:szCs w:val="26"/>
              </w:rPr>
            </w:pPr>
            <w:r w:rsidRPr="00111945">
              <w:rPr>
                <w:rFonts w:ascii="Times New Roman" w:hAnsi="Times New Roman" w:cs="Times New Roman"/>
                <w:sz w:val="26"/>
                <w:szCs w:val="26"/>
              </w:rPr>
              <w:t>Kiểm tra dữ liệu chart đúng, hiển thị chính xác</w:t>
            </w:r>
          </w:p>
        </w:tc>
      </w:tr>
    </w:tbl>
    <w:p w14:paraId="25E6D8D3" w14:textId="4E7BA10E" w:rsidR="009C47EA" w:rsidRDefault="00C964C3" w:rsidP="009C47EA">
      <w:pPr>
        <w:pStyle w:val="Heading2"/>
        <w:rPr>
          <w:rFonts w:ascii="Times New Roman" w:hAnsi="Times New Roman" w:cs="Times New Roman"/>
          <w:color w:val="auto"/>
        </w:rPr>
      </w:pPr>
      <w:r w:rsidRPr="00E94F07">
        <w:rPr>
          <w:rFonts w:ascii="Times New Roman" w:hAnsi="Times New Roman" w:cs="Times New Roman"/>
          <w:color w:val="auto"/>
        </w:rPr>
        <w:t>2.2 Kanban Board</w:t>
      </w:r>
    </w:p>
    <w:p w14:paraId="77DE6BCD" w14:textId="7D998124" w:rsidR="009C47EA" w:rsidRPr="009C47EA" w:rsidRDefault="009C47EA" w:rsidP="009C47EA">
      <w:pPr>
        <w:pStyle w:val="Heading3"/>
        <w:rPr>
          <w:rStyle w:val="Strong"/>
          <w:color w:val="000000" w:themeColor="text1"/>
        </w:rPr>
      </w:pPr>
      <w:r w:rsidRPr="009C47EA">
        <w:rPr>
          <w:rStyle w:val="Strong"/>
          <w:color w:val="000000" w:themeColor="text1"/>
        </w:rPr>
        <w:t>2.2.1</w:t>
      </w:r>
      <w:r w:rsidRPr="009C47EA">
        <w:rPr>
          <w:rFonts w:ascii="Times New Roman" w:hAnsi="Times New Roman" w:cs="Times New Roman"/>
          <w:color w:val="000000" w:themeColor="text1"/>
        </w:rPr>
        <w:t xml:space="preserve"> </w:t>
      </w:r>
      <w:r w:rsidRPr="009C47EA">
        <w:rPr>
          <w:rFonts w:ascii="Times New Roman" w:hAnsi="Times New Roman" w:cs="Times New Roman"/>
          <w:color w:val="000000" w:themeColor="text1"/>
        </w:rPr>
        <w:t>Kanban Board</w:t>
      </w:r>
      <w:r>
        <w:rPr>
          <w:rFonts w:ascii="Times New Roman" w:hAnsi="Times New Roman" w:cs="Times New Roman"/>
          <w:color w:val="000000" w:themeColor="text1"/>
        </w:rPr>
        <w:t xml:space="preserve"> </w:t>
      </w:r>
      <w:r w:rsidR="00FF0B5A">
        <w:rPr>
          <w:rFonts w:ascii="Times New Roman" w:hAnsi="Times New Roman" w:cs="Times New Roman"/>
          <w:color w:val="000000" w:themeColor="text1"/>
        </w:rPr>
        <w:t xml:space="preserve"> Minh họa</w:t>
      </w:r>
    </w:p>
    <w:tbl>
      <w:tblPr>
        <w:tblpPr w:leftFromText="180" w:rightFromText="180" w:vertAnchor="text" w:horzAnchor="margin" w:tblpY="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1438"/>
        <w:gridCol w:w="1439"/>
        <w:gridCol w:w="1439"/>
        <w:gridCol w:w="1439"/>
        <w:gridCol w:w="1438"/>
      </w:tblGrid>
      <w:tr w:rsidR="00870A50" w:rsidRPr="00E94F07" w14:paraId="368122CE" w14:textId="77777777" w:rsidTr="00870A50">
        <w:tc>
          <w:tcPr>
            <w:tcW w:w="1437" w:type="dxa"/>
          </w:tcPr>
          <w:p w14:paraId="0A1BDD14" w14:textId="77777777" w:rsidR="00870A50" w:rsidRPr="00E94F07" w:rsidRDefault="00870A50" w:rsidP="00870A50">
            <w:pPr>
              <w:rPr>
                <w:rFonts w:ascii="Times New Roman" w:hAnsi="Times New Roman" w:cs="Times New Roman"/>
                <w:sz w:val="26"/>
                <w:szCs w:val="26"/>
              </w:rPr>
            </w:pPr>
            <w:r w:rsidRPr="00E94F07">
              <w:rPr>
                <w:rFonts w:ascii="Times New Roman" w:hAnsi="Times New Roman" w:cs="Times New Roman"/>
                <w:sz w:val="26"/>
                <w:szCs w:val="26"/>
              </w:rPr>
              <w:t>User Story</w:t>
            </w:r>
          </w:p>
        </w:tc>
        <w:tc>
          <w:tcPr>
            <w:tcW w:w="1438" w:type="dxa"/>
          </w:tcPr>
          <w:p w14:paraId="69FD063B" w14:textId="77777777" w:rsidR="00870A50" w:rsidRPr="00E94F07" w:rsidRDefault="00870A50" w:rsidP="00870A50">
            <w:pPr>
              <w:rPr>
                <w:rFonts w:ascii="Times New Roman" w:hAnsi="Times New Roman" w:cs="Times New Roman"/>
                <w:sz w:val="26"/>
                <w:szCs w:val="26"/>
              </w:rPr>
            </w:pPr>
            <w:r w:rsidRPr="00E94F07">
              <w:rPr>
                <w:rFonts w:ascii="Times New Roman" w:hAnsi="Times New Roman" w:cs="Times New Roman"/>
                <w:sz w:val="26"/>
                <w:szCs w:val="26"/>
              </w:rPr>
              <w:t>Todo</w:t>
            </w:r>
          </w:p>
        </w:tc>
        <w:tc>
          <w:tcPr>
            <w:tcW w:w="1439" w:type="dxa"/>
          </w:tcPr>
          <w:p w14:paraId="2AE4E797" w14:textId="77777777" w:rsidR="00870A50" w:rsidRPr="00E94F07" w:rsidRDefault="00870A50" w:rsidP="00870A50">
            <w:pPr>
              <w:rPr>
                <w:rFonts w:ascii="Times New Roman" w:hAnsi="Times New Roman" w:cs="Times New Roman"/>
                <w:sz w:val="26"/>
                <w:szCs w:val="26"/>
              </w:rPr>
            </w:pPr>
            <w:r w:rsidRPr="00E94F07">
              <w:rPr>
                <w:rFonts w:ascii="Times New Roman" w:hAnsi="Times New Roman" w:cs="Times New Roman"/>
                <w:sz w:val="26"/>
                <w:szCs w:val="26"/>
              </w:rPr>
              <w:t>In Progress</w:t>
            </w:r>
          </w:p>
        </w:tc>
        <w:tc>
          <w:tcPr>
            <w:tcW w:w="1439" w:type="dxa"/>
          </w:tcPr>
          <w:p w14:paraId="2A9563BF" w14:textId="77777777" w:rsidR="00870A50" w:rsidRPr="00E94F07" w:rsidRDefault="00870A50" w:rsidP="00870A50">
            <w:pPr>
              <w:rPr>
                <w:rFonts w:ascii="Times New Roman" w:hAnsi="Times New Roman" w:cs="Times New Roman"/>
                <w:sz w:val="26"/>
                <w:szCs w:val="26"/>
              </w:rPr>
            </w:pPr>
            <w:r w:rsidRPr="00E94F07">
              <w:rPr>
                <w:rFonts w:ascii="Times New Roman" w:hAnsi="Times New Roman" w:cs="Times New Roman"/>
                <w:sz w:val="26"/>
                <w:szCs w:val="26"/>
              </w:rPr>
              <w:t>Pending</w:t>
            </w:r>
          </w:p>
        </w:tc>
        <w:tc>
          <w:tcPr>
            <w:tcW w:w="1439" w:type="dxa"/>
          </w:tcPr>
          <w:p w14:paraId="402072B3" w14:textId="77777777" w:rsidR="00870A50" w:rsidRPr="00E94F07" w:rsidRDefault="00870A50" w:rsidP="00870A50">
            <w:pPr>
              <w:rPr>
                <w:rFonts w:ascii="Times New Roman" w:hAnsi="Times New Roman" w:cs="Times New Roman"/>
                <w:sz w:val="26"/>
                <w:szCs w:val="26"/>
              </w:rPr>
            </w:pPr>
            <w:r w:rsidRPr="00E94F07">
              <w:rPr>
                <w:rFonts w:ascii="Times New Roman" w:hAnsi="Times New Roman" w:cs="Times New Roman"/>
                <w:sz w:val="26"/>
                <w:szCs w:val="26"/>
              </w:rPr>
              <w:t>Review</w:t>
            </w:r>
          </w:p>
        </w:tc>
        <w:tc>
          <w:tcPr>
            <w:tcW w:w="1438" w:type="dxa"/>
          </w:tcPr>
          <w:p w14:paraId="37DD0E7A" w14:textId="77777777" w:rsidR="00870A50" w:rsidRPr="00E94F07" w:rsidRDefault="00870A50" w:rsidP="00870A50">
            <w:pPr>
              <w:rPr>
                <w:rFonts w:ascii="Times New Roman" w:hAnsi="Times New Roman" w:cs="Times New Roman"/>
                <w:sz w:val="26"/>
                <w:szCs w:val="26"/>
              </w:rPr>
            </w:pPr>
            <w:r w:rsidRPr="00E94F07">
              <w:rPr>
                <w:rFonts w:ascii="Times New Roman" w:hAnsi="Times New Roman" w:cs="Times New Roman"/>
                <w:sz w:val="26"/>
                <w:szCs w:val="26"/>
              </w:rPr>
              <w:t>Done</w:t>
            </w:r>
          </w:p>
        </w:tc>
      </w:tr>
      <w:tr w:rsidR="00870A50" w:rsidRPr="00E94F07" w14:paraId="4B373CE3" w14:textId="77777777" w:rsidTr="00870A50">
        <w:tc>
          <w:tcPr>
            <w:tcW w:w="1437" w:type="dxa"/>
          </w:tcPr>
          <w:p w14:paraId="1321136D" w14:textId="77777777" w:rsidR="00870A50" w:rsidRPr="00E94F07" w:rsidRDefault="00870A50" w:rsidP="00870A50">
            <w:pPr>
              <w:rPr>
                <w:rFonts w:ascii="Times New Roman" w:hAnsi="Times New Roman" w:cs="Times New Roman"/>
                <w:sz w:val="26"/>
                <w:szCs w:val="26"/>
              </w:rPr>
            </w:pPr>
            <w:r>
              <w:rPr>
                <w:rFonts w:ascii="Times New Roman" w:hAnsi="Times New Roman" w:cs="Times New Roman"/>
                <w:sz w:val="26"/>
                <w:szCs w:val="26"/>
              </w:rPr>
              <w:t>Story 1</w:t>
            </w:r>
          </w:p>
        </w:tc>
        <w:tc>
          <w:tcPr>
            <w:tcW w:w="1438" w:type="dxa"/>
          </w:tcPr>
          <w:p w14:paraId="76F30739" w14:textId="4020B318" w:rsidR="00870A50" w:rsidRPr="00E94F07" w:rsidRDefault="0045051C" w:rsidP="00870A50">
            <w:pPr>
              <w:jc w:val="center"/>
              <w:rPr>
                <w:rFonts w:ascii="Times New Roman" w:hAnsi="Times New Roman" w:cs="Times New Roman"/>
                <w:sz w:val="26"/>
                <w:szCs w:val="26"/>
              </w:rPr>
            </w:pPr>
            <w:r>
              <w:rPr>
                <w:rFonts w:ascii="Times New Roman" w:hAnsi="Times New Roman" w:cs="Times New Roman"/>
                <w:sz w:val="26"/>
                <w:szCs w:val="26"/>
              </w:rPr>
              <w:t>X</w:t>
            </w:r>
          </w:p>
        </w:tc>
        <w:tc>
          <w:tcPr>
            <w:tcW w:w="1439" w:type="dxa"/>
          </w:tcPr>
          <w:p w14:paraId="6469129C" w14:textId="1EC8E425" w:rsidR="00870A50" w:rsidRPr="00E94F07" w:rsidRDefault="00870A50" w:rsidP="00870A50">
            <w:pPr>
              <w:jc w:val="center"/>
              <w:rPr>
                <w:rFonts w:ascii="Times New Roman" w:hAnsi="Times New Roman" w:cs="Times New Roman"/>
                <w:sz w:val="26"/>
                <w:szCs w:val="26"/>
              </w:rPr>
            </w:pPr>
          </w:p>
        </w:tc>
        <w:tc>
          <w:tcPr>
            <w:tcW w:w="1439" w:type="dxa"/>
          </w:tcPr>
          <w:p w14:paraId="2DFBE315" w14:textId="77777777" w:rsidR="00870A50" w:rsidRPr="00E94F07" w:rsidRDefault="00870A50" w:rsidP="00870A50">
            <w:pPr>
              <w:jc w:val="center"/>
              <w:rPr>
                <w:rFonts w:ascii="Times New Roman" w:hAnsi="Times New Roman" w:cs="Times New Roman"/>
                <w:sz w:val="26"/>
                <w:szCs w:val="26"/>
              </w:rPr>
            </w:pPr>
          </w:p>
        </w:tc>
        <w:tc>
          <w:tcPr>
            <w:tcW w:w="1439" w:type="dxa"/>
          </w:tcPr>
          <w:p w14:paraId="3343727F" w14:textId="77777777" w:rsidR="00870A50" w:rsidRPr="00E94F07" w:rsidRDefault="00870A50" w:rsidP="00870A50">
            <w:pPr>
              <w:jc w:val="center"/>
              <w:rPr>
                <w:rFonts w:ascii="Times New Roman" w:hAnsi="Times New Roman" w:cs="Times New Roman"/>
                <w:sz w:val="26"/>
                <w:szCs w:val="26"/>
              </w:rPr>
            </w:pPr>
          </w:p>
        </w:tc>
        <w:tc>
          <w:tcPr>
            <w:tcW w:w="1438" w:type="dxa"/>
          </w:tcPr>
          <w:p w14:paraId="3D8C521F" w14:textId="4EAFE3F3" w:rsidR="00870A50" w:rsidRPr="00E94F07" w:rsidRDefault="00870A50" w:rsidP="00870A50">
            <w:pPr>
              <w:jc w:val="center"/>
              <w:rPr>
                <w:rFonts w:ascii="Times New Roman" w:hAnsi="Times New Roman" w:cs="Times New Roman"/>
                <w:sz w:val="26"/>
                <w:szCs w:val="26"/>
              </w:rPr>
            </w:pPr>
          </w:p>
        </w:tc>
      </w:tr>
      <w:tr w:rsidR="00870A50" w:rsidRPr="00E94F07" w14:paraId="010D1814" w14:textId="77777777" w:rsidTr="00870A50">
        <w:tc>
          <w:tcPr>
            <w:tcW w:w="1437" w:type="dxa"/>
          </w:tcPr>
          <w:p w14:paraId="2127B133" w14:textId="4D1EB961" w:rsidR="00870A50" w:rsidRDefault="00870A50" w:rsidP="00870A50">
            <w:pPr>
              <w:rPr>
                <w:rFonts w:ascii="Times New Roman" w:hAnsi="Times New Roman" w:cs="Times New Roman"/>
                <w:sz w:val="26"/>
                <w:szCs w:val="26"/>
              </w:rPr>
            </w:pPr>
            <w:r>
              <w:rPr>
                <w:rFonts w:ascii="Times New Roman" w:hAnsi="Times New Roman" w:cs="Times New Roman"/>
                <w:sz w:val="26"/>
                <w:szCs w:val="26"/>
              </w:rPr>
              <w:t>Story 2</w:t>
            </w:r>
          </w:p>
        </w:tc>
        <w:tc>
          <w:tcPr>
            <w:tcW w:w="1438" w:type="dxa"/>
          </w:tcPr>
          <w:p w14:paraId="0AC5B81D" w14:textId="41837357" w:rsidR="00870A50" w:rsidRPr="00E94F07" w:rsidRDefault="0045051C" w:rsidP="00870A50">
            <w:pPr>
              <w:jc w:val="center"/>
              <w:rPr>
                <w:rFonts w:ascii="Times New Roman" w:hAnsi="Times New Roman" w:cs="Times New Roman"/>
                <w:sz w:val="26"/>
                <w:szCs w:val="26"/>
              </w:rPr>
            </w:pPr>
            <w:r>
              <w:rPr>
                <w:rFonts w:ascii="Times New Roman" w:hAnsi="Times New Roman" w:cs="Times New Roman"/>
                <w:sz w:val="26"/>
                <w:szCs w:val="26"/>
              </w:rPr>
              <w:t>X</w:t>
            </w:r>
          </w:p>
        </w:tc>
        <w:tc>
          <w:tcPr>
            <w:tcW w:w="1439" w:type="dxa"/>
          </w:tcPr>
          <w:p w14:paraId="5E34E80E" w14:textId="77777777" w:rsidR="00870A50" w:rsidRPr="00E94F07" w:rsidRDefault="00870A50" w:rsidP="00870A50">
            <w:pPr>
              <w:jc w:val="center"/>
              <w:rPr>
                <w:rFonts w:ascii="Times New Roman" w:hAnsi="Times New Roman" w:cs="Times New Roman"/>
                <w:sz w:val="26"/>
                <w:szCs w:val="26"/>
              </w:rPr>
            </w:pPr>
          </w:p>
        </w:tc>
        <w:tc>
          <w:tcPr>
            <w:tcW w:w="1439" w:type="dxa"/>
          </w:tcPr>
          <w:p w14:paraId="2EB751C8" w14:textId="193E84B5" w:rsidR="00870A50" w:rsidRPr="00E94F07" w:rsidRDefault="00870A50" w:rsidP="00870A50">
            <w:pPr>
              <w:jc w:val="center"/>
              <w:rPr>
                <w:rFonts w:ascii="Times New Roman" w:hAnsi="Times New Roman" w:cs="Times New Roman"/>
                <w:sz w:val="26"/>
                <w:szCs w:val="26"/>
              </w:rPr>
            </w:pPr>
          </w:p>
        </w:tc>
        <w:tc>
          <w:tcPr>
            <w:tcW w:w="1439" w:type="dxa"/>
          </w:tcPr>
          <w:p w14:paraId="49C92053" w14:textId="77777777" w:rsidR="00870A50" w:rsidRPr="00E94F07" w:rsidRDefault="00870A50" w:rsidP="00870A50">
            <w:pPr>
              <w:jc w:val="center"/>
              <w:rPr>
                <w:rFonts w:ascii="Times New Roman" w:hAnsi="Times New Roman" w:cs="Times New Roman"/>
                <w:sz w:val="26"/>
                <w:szCs w:val="26"/>
              </w:rPr>
            </w:pPr>
          </w:p>
        </w:tc>
        <w:tc>
          <w:tcPr>
            <w:tcW w:w="1438" w:type="dxa"/>
          </w:tcPr>
          <w:p w14:paraId="43E9F29C" w14:textId="31E8E542" w:rsidR="00870A50" w:rsidRPr="00E94F07" w:rsidRDefault="00870A50" w:rsidP="00870A50">
            <w:pPr>
              <w:jc w:val="center"/>
              <w:rPr>
                <w:rFonts w:ascii="Times New Roman" w:hAnsi="Times New Roman" w:cs="Times New Roman"/>
                <w:sz w:val="26"/>
                <w:szCs w:val="26"/>
              </w:rPr>
            </w:pPr>
          </w:p>
        </w:tc>
      </w:tr>
      <w:tr w:rsidR="00870A50" w:rsidRPr="00E94F07" w14:paraId="1200DE1D" w14:textId="77777777" w:rsidTr="00870A50">
        <w:tc>
          <w:tcPr>
            <w:tcW w:w="1437" w:type="dxa"/>
          </w:tcPr>
          <w:p w14:paraId="6E615CBA" w14:textId="3C15FB1A" w:rsidR="00870A50" w:rsidRDefault="00870A50" w:rsidP="00870A50">
            <w:pPr>
              <w:rPr>
                <w:rFonts w:ascii="Times New Roman" w:hAnsi="Times New Roman" w:cs="Times New Roman"/>
                <w:sz w:val="26"/>
                <w:szCs w:val="26"/>
              </w:rPr>
            </w:pPr>
            <w:r>
              <w:rPr>
                <w:rFonts w:ascii="Times New Roman" w:hAnsi="Times New Roman" w:cs="Times New Roman"/>
                <w:sz w:val="26"/>
                <w:szCs w:val="26"/>
              </w:rPr>
              <w:t>Story 3</w:t>
            </w:r>
          </w:p>
        </w:tc>
        <w:tc>
          <w:tcPr>
            <w:tcW w:w="1438" w:type="dxa"/>
          </w:tcPr>
          <w:p w14:paraId="282F44E2" w14:textId="6AEC9F5A" w:rsidR="00870A50" w:rsidRPr="00E94F07" w:rsidRDefault="0045051C" w:rsidP="00870A50">
            <w:pPr>
              <w:jc w:val="center"/>
              <w:rPr>
                <w:rFonts w:ascii="Times New Roman" w:hAnsi="Times New Roman" w:cs="Times New Roman"/>
                <w:sz w:val="26"/>
                <w:szCs w:val="26"/>
              </w:rPr>
            </w:pPr>
            <w:r>
              <w:rPr>
                <w:rFonts w:ascii="Times New Roman" w:hAnsi="Times New Roman" w:cs="Times New Roman"/>
                <w:sz w:val="26"/>
                <w:szCs w:val="26"/>
              </w:rPr>
              <w:t>X</w:t>
            </w:r>
          </w:p>
        </w:tc>
        <w:tc>
          <w:tcPr>
            <w:tcW w:w="1439" w:type="dxa"/>
          </w:tcPr>
          <w:p w14:paraId="3872541D" w14:textId="77777777" w:rsidR="00870A50" w:rsidRPr="00E94F07" w:rsidRDefault="00870A50" w:rsidP="00870A50">
            <w:pPr>
              <w:jc w:val="center"/>
              <w:rPr>
                <w:rFonts w:ascii="Times New Roman" w:hAnsi="Times New Roman" w:cs="Times New Roman"/>
                <w:sz w:val="26"/>
                <w:szCs w:val="26"/>
              </w:rPr>
            </w:pPr>
          </w:p>
        </w:tc>
        <w:tc>
          <w:tcPr>
            <w:tcW w:w="1439" w:type="dxa"/>
          </w:tcPr>
          <w:p w14:paraId="1511B75A" w14:textId="77777777" w:rsidR="00870A50" w:rsidRPr="00E94F07" w:rsidRDefault="00870A50" w:rsidP="00870A50">
            <w:pPr>
              <w:jc w:val="center"/>
              <w:rPr>
                <w:rFonts w:ascii="Times New Roman" w:hAnsi="Times New Roman" w:cs="Times New Roman"/>
                <w:sz w:val="26"/>
                <w:szCs w:val="26"/>
              </w:rPr>
            </w:pPr>
          </w:p>
        </w:tc>
        <w:tc>
          <w:tcPr>
            <w:tcW w:w="1439" w:type="dxa"/>
          </w:tcPr>
          <w:p w14:paraId="63B3B0DD" w14:textId="1E976ACC" w:rsidR="00870A50" w:rsidRPr="00E94F07" w:rsidRDefault="00870A50" w:rsidP="00870A50">
            <w:pPr>
              <w:jc w:val="center"/>
              <w:rPr>
                <w:rFonts w:ascii="Times New Roman" w:hAnsi="Times New Roman" w:cs="Times New Roman"/>
                <w:sz w:val="26"/>
                <w:szCs w:val="26"/>
              </w:rPr>
            </w:pPr>
          </w:p>
        </w:tc>
        <w:tc>
          <w:tcPr>
            <w:tcW w:w="1438" w:type="dxa"/>
          </w:tcPr>
          <w:p w14:paraId="7F94FED3" w14:textId="77777777" w:rsidR="00870A50" w:rsidRPr="00E94F07" w:rsidRDefault="00870A50" w:rsidP="00870A50">
            <w:pPr>
              <w:jc w:val="center"/>
              <w:rPr>
                <w:rFonts w:ascii="Times New Roman" w:hAnsi="Times New Roman" w:cs="Times New Roman"/>
                <w:sz w:val="26"/>
                <w:szCs w:val="26"/>
              </w:rPr>
            </w:pPr>
          </w:p>
        </w:tc>
      </w:tr>
      <w:tr w:rsidR="00870A50" w:rsidRPr="00E94F07" w14:paraId="32B75D64" w14:textId="77777777" w:rsidTr="00870A50">
        <w:tc>
          <w:tcPr>
            <w:tcW w:w="1437" w:type="dxa"/>
          </w:tcPr>
          <w:p w14:paraId="4655C2F2" w14:textId="2F6F84D9" w:rsidR="00870A50" w:rsidRDefault="00870A50" w:rsidP="00870A50">
            <w:pPr>
              <w:rPr>
                <w:rFonts w:ascii="Times New Roman" w:hAnsi="Times New Roman" w:cs="Times New Roman"/>
                <w:sz w:val="26"/>
                <w:szCs w:val="26"/>
              </w:rPr>
            </w:pPr>
            <w:r>
              <w:rPr>
                <w:rFonts w:ascii="Times New Roman" w:hAnsi="Times New Roman" w:cs="Times New Roman"/>
                <w:sz w:val="26"/>
                <w:szCs w:val="26"/>
              </w:rPr>
              <w:t>Story 4</w:t>
            </w:r>
          </w:p>
        </w:tc>
        <w:tc>
          <w:tcPr>
            <w:tcW w:w="1438" w:type="dxa"/>
          </w:tcPr>
          <w:p w14:paraId="63249188" w14:textId="3DD3018F" w:rsidR="00870A50" w:rsidRPr="00E94F07" w:rsidRDefault="0045051C" w:rsidP="00870A50">
            <w:pPr>
              <w:jc w:val="center"/>
              <w:rPr>
                <w:rFonts w:ascii="Times New Roman" w:hAnsi="Times New Roman" w:cs="Times New Roman"/>
                <w:sz w:val="26"/>
                <w:szCs w:val="26"/>
              </w:rPr>
            </w:pPr>
            <w:r>
              <w:rPr>
                <w:rFonts w:ascii="Times New Roman" w:hAnsi="Times New Roman" w:cs="Times New Roman"/>
                <w:sz w:val="26"/>
                <w:szCs w:val="26"/>
              </w:rPr>
              <w:t>X</w:t>
            </w:r>
          </w:p>
        </w:tc>
        <w:tc>
          <w:tcPr>
            <w:tcW w:w="1439" w:type="dxa"/>
          </w:tcPr>
          <w:p w14:paraId="0CF00386" w14:textId="135786F5" w:rsidR="00870A50" w:rsidRPr="00E94F07" w:rsidRDefault="00870A50" w:rsidP="00870A50">
            <w:pPr>
              <w:jc w:val="center"/>
              <w:rPr>
                <w:rFonts w:ascii="Times New Roman" w:hAnsi="Times New Roman" w:cs="Times New Roman"/>
                <w:sz w:val="26"/>
                <w:szCs w:val="26"/>
              </w:rPr>
            </w:pPr>
          </w:p>
        </w:tc>
        <w:tc>
          <w:tcPr>
            <w:tcW w:w="1439" w:type="dxa"/>
          </w:tcPr>
          <w:p w14:paraId="6EC3DB7B" w14:textId="36E979B9" w:rsidR="00870A50" w:rsidRPr="00E94F07" w:rsidRDefault="00870A50" w:rsidP="00870A50">
            <w:pPr>
              <w:jc w:val="center"/>
              <w:rPr>
                <w:rFonts w:ascii="Times New Roman" w:hAnsi="Times New Roman" w:cs="Times New Roman"/>
                <w:sz w:val="26"/>
                <w:szCs w:val="26"/>
              </w:rPr>
            </w:pPr>
          </w:p>
        </w:tc>
        <w:tc>
          <w:tcPr>
            <w:tcW w:w="1439" w:type="dxa"/>
          </w:tcPr>
          <w:p w14:paraId="6AC7F98A" w14:textId="77777777" w:rsidR="00870A50" w:rsidRPr="00E94F07" w:rsidRDefault="00870A50" w:rsidP="00870A50">
            <w:pPr>
              <w:jc w:val="center"/>
              <w:rPr>
                <w:rFonts w:ascii="Times New Roman" w:hAnsi="Times New Roman" w:cs="Times New Roman"/>
                <w:sz w:val="26"/>
                <w:szCs w:val="26"/>
              </w:rPr>
            </w:pPr>
          </w:p>
        </w:tc>
        <w:tc>
          <w:tcPr>
            <w:tcW w:w="1438" w:type="dxa"/>
          </w:tcPr>
          <w:p w14:paraId="14BD06B7" w14:textId="77777777" w:rsidR="00870A50" w:rsidRPr="00E94F07" w:rsidRDefault="00870A50" w:rsidP="00870A50">
            <w:pPr>
              <w:jc w:val="center"/>
              <w:rPr>
                <w:rFonts w:ascii="Times New Roman" w:hAnsi="Times New Roman" w:cs="Times New Roman"/>
                <w:sz w:val="26"/>
                <w:szCs w:val="26"/>
              </w:rPr>
            </w:pPr>
          </w:p>
        </w:tc>
      </w:tr>
      <w:tr w:rsidR="00870A50" w:rsidRPr="00E94F07" w14:paraId="206BBD8E" w14:textId="77777777" w:rsidTr="00870A50">
        <w:tc>
          <w:tcPr>
            <w:tcW w:w="1437" w:type="dxa"/>
          </w:tcPr>
          <w:p w14:paraId="3F86A709" w14:textId="1CB8C635" w:rsidR="00870A50" w:rsidRDefault="00870A50" w:rsidP="00870A50">
            <w:pPr>
              <w:rPr>
                <w:rFonts w:ascii="Times New Roman" w:hAnsi="Times New Roman" w:cs="Times New Roman"/>
                <w:sz w:val="26"/>
                <w:szCs w:val="26"/>
              </w:rPr>
            </w:pPr>
            <w:r>
              <w:rPr>
                <w:rFonts w:ascii="Times New Roman" w:hAnsi="Times New Roman" w:cs="Times New Roman"/>
                <w:sz w:val="26"/>
                <w:szCs w:val="26"/>
              </w:rPr>
              <w:t>Story 5</w:t>
            </w:r>
          </w:p>
        </w:tc>
        <w:tc>
          <w:tcPr>
            <w:tcW w:w="1438" w:type="dxa"/>
          </w:tcPr>
          <w:p w14:paraId="2BC2D8B7" w14:textId="62EFA4F0" w:rsidR="00870A50" w:rsidRPr="00E94F07" w:rsidRDefault="0045051C" w:rsidP="00870A50">
            <w:pPr>
              <w:jc w:val="center"/>
              <w:rPr>
                <w:rFonts w:ascii="Times New Roman" w:hAnsi="Times New Roman" w:cs="Times New Roman"/>
                <w:sz w:val="26"/>
                <w:szCs w:val="26"/>
              </w:rPr>
            </w:pPr>
            <w:r>
              <w:rPr>
                <w:rFonts w:ascii="Times New Roman" w:hAnsi="Times New Roman" w:cs="Times New Roman"/>
                <w:sz w:val="26"/>
                <w:szCs w:val="26"/>
              </w:rPr>
              <w:t>X</w:t>
            </w:r>
          </w:p>
        </w:tc>
        <w:tc>
          <w:tcPr>
            <w:tcW w:w="1439" w:type="dxa"/>
          </w:tcPr>
          <w:p w14:paraId="6D00B327" w14:textId="288C5BA9" w:rsidR="00870A50" w:rsidRPr="00E94F07" w:rsidRDefault="00870A50" w:rsidP="00870A50">
            <w:pPr>
              <w:jc w:val="center"/>
              <w:rPr>
                <w:rFonts w:ascii="Times New Roman" w:hAnsi="Times New Roman" w:cs="Times New Roman"/>
                <w:sz w:val="26"/>
                <w:szCs w:val="26"/>
              </w:rPr>
            </w:pPr>
          </w:p>
        </w:tc>
        <w:tc>
          <w:tcPr>
            <w:tcW w:w="1439" w:type="dxa"/>
          </w:tcPr>
          <w:p w14:paraId="4EE5D4BB" w14:textId="35EF807B" w:rsidR="00870A50" w:rsidRPr="00E94F07" w:rsidRDefault="00870A50" w:rsidP="00870A50">
            <w:pPr>
              <w:jc w:val="center"/>
              <w:rPr>
                <w:rFonts w:ascii="Times New Roman" w:hAnsi="Times New Roman" w:cs="Times New Roman"/>
                <w:sz w:val="26"/>
                <w:szCs w:val="26"/>
              </w:rPr>
            </w:pPr>
          </w:p>
        </w:tc>
        <w:tc>
          <w:tcPr>
            <w:tcW w:w="1439" w:type="dxa"/>
          </w:tcPr>
          <w:p w14:paraId="621EE39F" w14:textId="77777777" w:rsidR="00870A50" w:rsidRPr="00E94F07" w:rsidRDefault="00870A50" w:rsidP="00870A50">
            <w:pPr>
              <w:jc w:val="center"/>
              <w:rPr>
                <w:rFonts w:ascii="Times New Roman" w:hAnsi="Times New Roman" w:cs="Times New Roman"/>
                <w:sz w:val="26"/>
                <w:szCs w:val="26"/>
              </w:rPr>
            </w:pPr>
          </w:p>
        </w:tc>
        <w:tc>
          <w:tcPr>
            <w:tcW w:w="1438" w:type="dxa"/>
          </w:tcPr>
          <w:p w14:paraId="560F34DC" w14:textId="77777777" w:rsidR="00870A50" w:rsidRPr="00E94F07" w:rsidRDefault="00870A50" w:rsidP="00870A50">
            <w:pPr>
              <w:jc w:val="center"/>
              <w:rPr>
                <w:rFonts w:ascii="Times New Roman" w:hAnsi="Times New Roman" w:cs="Times New Roman"/>
                <w:sz w:val="26"/>
                <w:szCs w:val="26"/>
              </w:rPr>
            </w:pPr>
          </w:p>
        </w:tc>
      </w:tr>
    </w:tbl>
    <w:p w14:paraId="2417C3FA" w14:textId="77777777" w:rsidR="00FF0B5A" w:rsidRDefault="00FF0B5A" w:rsidP="00095875">
      <w:pPr>
        <w:rPr>
          <w:rStyle w:val="Strong"/>
          <w:color w:val="000000" w:themeColor="text1"/>
        </w:rPr>
      </w:pPr>
    </w:p>
    <w:p w14:paraId="5F9C48FE" w14:textId="6F74AF99" w:rsidR="00095875" w:rsidRDefault="00FF0B5A" w:rsidP="00FF0B5A">
      <w:pPr>
        <w:pStyle w:val="Heading3"/>
        <w:rPr>
          <w:color w:val="000000" w:themeColor="text1"/>
        </w:rPr>
      </w:pPr>
      <w:r w:rsidRPr="00FF0B5A">
        <w:rPr>
          <w:rStyle w:val="Strong"/>
          <w:color w:val="000000" w:themeColor="text1"/>
        </w:rPr>
        <w:t>2.2.</w:t>
      </w:r>
      <w:r w:rsidRPr="00FF0B5A">
        <w:rPr>
          <w:rStyle w:val="Strong"/>
          <w:color w:val="000000" w:themeColor="text1"/>
        </w:rPr>
        <w:t>2</w:t>
      </w:r>
      <w:r w:rsidRPr="00FF0B5A">
        <w:rPr>
          <w:color w:val="000000" w:themeColor="text1"/>
        </w:rPr>
        <w:t xml:space="preserve"> Kanban Board  </w:t>
      </w:r>
    </w:p>
    <w:p w14:paraId="6A818667" w14:textId="060E0725" w:rsidR="00845F9B" w:rsidRDefault="00845F9B" w:rsidP="00845F9B"/>
    <w:p w14:paraId="6334D53B" w14:textId="77777777" w:rsidR="00845F9B" w:rsidRPr="00845F9B" w:rsidRDefault="00845F9B" w:rsidP="00845F9B"/>
    <w:p w14:paraId="12890B10" w14:textId="28DC8BD5" w:rsidR="00FF0B5A" w:rsidRDefault="00845F9B" w:rsidP="00FF0B5A">
      <w:r>
        <w:lastRenderedPageBreak/>
        <w:t>Ngày 1</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879"/>
        <w:gridCol w:w="1452"/>
        <w:gridCol w:w="1635"/>
        <w:gridCol w:w="1539"/>
        <w:gridCol w:w="1462"/>
      </w:tblGrid>
      <w:tr w:rsidR="00845F9B" w:rsidRPr="00845F9B" w14:paraId="6DDA6713" w14:textId="77777777" w:rsidTr="00845F9B">
        <w:trPr>
          <w:trHeight w:val="293"/>
        </w:trPr>
        <w:tc>
          <w:tcPr>
            <w:tcW w:w="1462" w:type="dxa"/>
            <w:shd w:val="clear" w:color="auto" w:fill="auto"/>
            <w:vAlign w:val="center"/>
            <w:hideMark/>
          </w:tcPr>
          <w:p w14:paraId="313E0228" w14:textId="77777777" w:rsidR="00845F9B" w:rsidRPr="00845F9B" w:rsidRDefault="00845F9B" w:rsidP="00845F9B">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Story</w:t>
            </w:r>
          </w:p>
        </w:tc>
        <w:tc>
          <w:tcPr>
            <w:tcW w:w="1879" w:type="dxa"/>
            <w:shd w:val="clear" w:color="auto" w:fill="auto"/>
            <w:vAlign w:val="center"/>
            <w:hideMark/>
          </w:tcPr>
          <w:p w14:paraId="32E584A9" w14:textId="77777777" w:rsidR="00845F9B" w:rsidRPr="00845F9B" w:rsidRDefault="00845F9B" w:rsidP="00845F9B">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Task</w:t>
            </w:r>
          </w:p>
        </w:tc>
        <w:tc>
          <w:tcPr>
            <w:tcW w:w="1452" w:type="dxa"/>
            <w:shd w:val="clear" w:color="auto" w:fill="auto"/>
            <w:vAlign w:val="center"/>
            <w:hideMark/>
          </w:tcPr>
          <w:p w14:paraId="2A1F0FDA" w14:textId="77777777" w:rsidR="00845F9B" w:rsidRPr="00845F9B" w:rsidRDefault="00845F9B" w:rsidP="00845F9B">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Todo</w:t>
            </w:r>
          </w:p>
        </w:tc>
        <w:tc>
          <w:tcPr>
            <w:tcW w:w="1635" w:type="dxa"/>
            <w:shd w:val="clear" w:color="auto" w:fill="auto"/>
            <w:vAlign w:val="center"/>
            <w:hideMark/>
          </w:tcPr>
          <w:p w14:paraId="04AFEA7A" w14:textId="77777777" w:rsidR="00845F9B" w:rsidRPr="00845F9B" w:rsidRDefault="00845F9B" w:rsidP="00845F9B">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In Progress</w:t>
            </w:r>
          </w:p>
        </w:tc>
        <w:tc>
          <w:tcPr>
            <w:tcW w:w="1539" w:type="dxa"/>
            <w:shd w:val="clear" w:color="auto" w:fill="auto"/>
            <w:vAlign w:val="center"/>
            <w:hideMark/>
          </w:tcPr>
          <w:p w14:paraId="6BC2FA59" w14:textId="77777777" w:rsidR="00845F9B" w:rsidRPr="00845F9B" w:rsidRDefault="00845F9B" w:rsidP="00845F9B">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Review</w:t>
            </w:r>
          </w:p>
        </w:tc>
        <w:tc>
          <w:tcPr>
            <w:tcW w:w="1462" w:type="dxa"/>
            <w:shd w:val="clear" w:color="auto" w:fill="auto"/>
            <w:vAlign w:val="center"/>
            <w:hideMark/>
          </w:tcPr>
          <w:p w14:paraId="320B12BB" w14:textId="77777777" w:rsidR="00845F9B" w:rsidRPr="00845F9B" w:rsidRDefault="00845F9B" w:rsidP="00845F9B">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Done</w:t>
            </w:r>
          </w:p>
        </w:tc>
      </w:tr>
      <w:tr w:rsidR="00845F9B" w:rsidRPr="00845F9B" w14:paraId="65B80099" w14:textId="77777777" w:rsidTr="00845F9B">
        <w:trPr>
          <w:trHeight w:val="440"/>
        </w:trPr>
        <w:tc>
          <w:tcPr>
            <w:tcW w:w="1462" w:type="dxa"/>
            <w:vMerge w:val="restart"/>
            <w:shd w:val="clear" w:color="auto" w:fill="auto"/>
            <w:vAlign w:val="center"/>
            <w:hideMark/>
          </w:tcPr>
          <w:p w14:paraId="6EB12741"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Story 1</w:t>
            </w:r>
          </w:p>
        </w:tc>
        <w:tc>
          <w:tcPr>
            <w:tcW w:w="1879" w:type="dxa"/>
            <w:shd w:val="clear" w:color="auto" w:fill="auto"/>
            <w:vAlign w:val="center"/>
            <w:hideMark/>
          </w:tcPr>
          <w:p w14:paraId="1D3BE36C"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Tạo UI form tạo project</w:t>
            </w:r>
          </w:p>
        </w:tc>
        <w:tc>
          <w:tcPr>
            <w:tcW w:w="1452" w:type="dxa"/>
            <w:shd w:val="clear" w:color="auto" w:fill="auto"/>
            <w:vAlign w:val="center"/>
            <w:hideMark/>
          </w:tcPr>
          <w:p w14:paraId="1D9074FD" w14:textId="7F15D294"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49E4BDB7" w14:textId="77777777" w:rsidR="00845F9B" w:rsidRPr="00845F9B" w:rsidRDefault="00845F9B" w:rsidP="00845F9B">
            <w:pPr>
              <w:spacing w:after="0" w:line="240" w:lineRule="auto"/>
              <w:rPr>
                <w:rFonts w:ascii="Calibri" w:eastAsia="Times New Roman" w:hAnsi="Calibri" w:cs="Calibri"/>
                <w:color w:val="000000"/>
              </w:rPr>
            </w:pPr>
          </w:p>
        </w:tc>
        <w:tc>
          <w:tcPr>
            <w:tcW w:w="1539" w:type="dxa"/>
            <w:shd w:val="clear" w:color="auto" w:fill="auto"/>
            <w:vAlign w:val="center"/>
            <w:hideMark/>
          </w:tcPr>
          <w:p w14:paraId="674EEAF9"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599935F6"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65FB8C37" w14:textId="77777777" w:rsidTr="00845F9B">
        <w:trPr>
          <w:trHeight w:val="293"/>
        </w:trPr>
        <w:tc>
          <w:tcPr>
            <w:tcW w:w="1462" w:type="dxa"/>
            <w:vMerge/>
            <w:shd w:val="clear" w:color="auto" w:fill="auto"/>
            <w:vAlign w:val="center"/>
            <w:hideMark/>
          </w:tcPr>
          <w:p w14:paraId="5EFBCC71"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7CDEE33D"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Xử lý lưu DB</w:t>
            </w:r>
          </w:p>
        </w:tc>
        <w:tc>
          <w:tcPr>
            <w:tcW w:w="1452" w:type="dxa"/>
            <w:shd w:val="clear" w:color="auto" w:fill="auto"/>
            <w:vAlign w:val="center"/>
            <w:hideMark/>
          </w:tcPr>
          <w:p w14:paraId="0DC09359" w14:textId="3E9FFBC6"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2FE17E4C" w14:textId="77777777" w:rsidR="00845F9B" w:rsidRPr="00845F9B" w:rsidRDefault="00845F9B" w:rsidP="00845F9B">
            <w:pPr>
              <w:spacing w:after="0" w:line="240" w:lineRule="auto"/>
              <w:rPr>
                <w:rFonts w:ascii="Calibri" w:eastAsia="Times New Roman" w:hAnsi="Calibri" w:cs="Calibri"/>
                <w:color w:val="000000"/>
              </w:rPr>
            </w:pPr>
          </w:p>
        </w:tc>
        <w:tc>
          <w:tcPr>
            <w:tcW w:w="1539" w:type="dxa"/>
            <w:shd w:val="clear" w:color="auto" w:fill="auto"/>
            <w:vAlign w:val="center"/>
            <w:hideMark/>
          </w:tcPr>
          <w:p w14:paraId="78B6EF97"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1D1266B9"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53E22623" w14:textId="77777777" w:rsidTr="00845F9B">
        <w:trPr>
          <w:trHeight w:val="440"/>
        </w:trPr>
        <w:tc>
          <w:tcPr>
            <w:tcW w:w="1462" w:type="dxa"/>
            <w:vMerge/>
            <w:shd w:val="clear" w:color="auto" w:fill="auto"/>
            <w:vAlign w:val="center"/>
            <w:hideMark/>
          </w:tcPr>
          <w:p w14:paraId="7E3EFEFB"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51C8DDB1"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Test chức năng</w:t>
            </w:r>
          </w:p>
        </w:tc>
        <w:tc>
          <w:tcPr>
            <w:tcW w:w="1452" w:type="dxa"/>
            <w:shd w:val="clear" w:color="auto" w:fill="auto"/>
            <w:vAlign w:val="center"/>
            <w:hideMark/>
          </w:tcPr>
          <w:p w14:paraId="21EDA88B" w14:textId="5614F470"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35679CC9" w14:textId="77777777" w:rsidR="00845F9B" w:rsidRPr="00845F9B" w:rsidRDefault="00845F9B" w:rsidP="00845F9B">
            <w:pPr>
              <w:spacing w:after="0" w:line="240" w:lineRule="auto"/>
              <w:rPr>
                <w:rFonts w:ascii="Calibri" w:eastAsia="Times New Roman" w:hAnsi="Calibri" w:cs="Calibri"/>
                <w:color w:val="000000"/>
              </w:rPr>
            </w:pPr>
          </w:p>
        </w:tc>
        <w:tc>
          <w:tcPr>
            <w:tcW w:w="1539" w:type="dxa"/>
            <w:shd w:val="clear" w:color="auto" w:fill="auto"/>
            <w:vAlign w:val="center"/>
            <w:hideMark/>
          </w:tcPr>
          <w:p w14:paraId="62F69F03"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2A3F27AF"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2A3190E8" w14:textId="77777777" w:rsidTr="00845F9B">
        <w:trPr>
          <w:trHeight w:val="440"/>
        </w:trPr>
        <w:tc>
          <w:tcPr>
            <w:tcW w:w="1462" w:type="dxa"/>
            <w:vMerge w:val="restart"/>
            <w:shd w:val="clear" w:color="auto" w:fill="auto"/>
            <w:vAlign w:val="center"/>
            <w:hideMark/>
          </w:tcPr>
          <w:p w14:paraId="25DDE415"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Story 2</w:t>
            </w:r>
          </w:p>
        </w:tc>
        <w:tc>
          <w:tcPr>
            <w:tcW w:w="1879" w:type="dxa"/>
            <w:shd w:val="clear" w:color="auto" w:fill="auto"/>
            <w:vAlign w:val="center"/>
            <w:hideMark/>
          </w:tcPr>
          <w:p w14:paraId="4C83CB86"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API lấy danh sách task</w:t>
            </w:r>
          </w:p>
        </w:tc>
        <w:tc>
          <w:tcPr>
            <w:tcW w:w="1452" w:type="dxa"/>
            <w:shd w:val="clear" w:color="auto" w:fill="auto"/>
            <w:vAlign w:val="center"/>
            <w:hideMark/>
          </w:tcPr>
          <w:p w14:paraId="7723C1F9" w14:textId="78DB546E"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31D555AF" w14:textId="77777777" w:rsidR="00845F9B" w:rsidRPr="00845F9B" w:rsidRDefault="00845F9B" w:rsidP="00845F9B">
            <w:pPr>
              <w:spacing w:after="0" w:line="240" w:lineRule="auto"/>
              <w:rPr>
                <w:rFonts w:ascii="Calibri" w:eastAsia="Times New Roman" w:hAnsi="Calibri" w:cs="Calibri"/>
                <w:color w:val="000000"/>
              </w:rPr>
            </w:pPr>
          </w:p>
        </w:tc>
        <w:tc>
          <w:tcPr>
            <w:tcW w:w="1539" w:type="dxa"/>
            <w:shd w:val="clear" w:color="auto" w:fill="auto"/>
            <w:vAlign w:val="center"/>
            <w:hideMark/>
          </w:tcPr>
          <w:p w14:paraId="6044E786"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4E72EE6C"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73493AA9" w14:textId="77777777" w:rsidTr="00845F9B">
        <w:trPr>
          <w:trHeight w:val="440"/>
        </w:trPr>
        <w:tc>
          <w:tcPr>
            <w:tcW w:w="1462" w:type="dxa"/>
            <w:vMerge/>
            <w:shd w:val="clear" w:color="auto" w:fill="auto"/>
            <w:vAlign w:val="center"/>
            <w:hideMark/>
          </w:tcPr>
          <w:p w14:paraId="4A90EECB"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3525CBC5"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Render UI danh sách</w:t>
            </w:r>
          </w:p>
        </w:tc>
        <w:tc>
          <w:tcPr>
            <w:tcW w:w="1452" w:type="dxa"/>
            <w:shd w:val="clear" w:color="auto" w:fill="auto"/>
            <w:vAlign w:val="center"/>
            <w:hideMark/>
          </w:tcPr>
          <w:p w14:paraId="06071F3C" w14:textId="53899012"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5A45EC07" w14:textId="77777777" w:rsidR="00845F9B" w:rsidRPr="00845F9B" w:rsidRDefault="00845F9B" w:rsidP="00845F9B">
            <w:pPr>
              <w:spacing w:after="0" w:line="240" w:lineRule="auto"/>
              <w:rPr>
                <w:rFonts w:ascii="Calibri" w:eastAsia="Times New Roman" w:hAnsi="Calibri" w:cs="Calibri"/>
                <w:color w:val="000000"/>
              </w:rPr>
            </w:pPr>
          </w:p>
        </w:tc>
        <w:tc>
          <w:tcPr>
            <w:tcW w:w="1539" w:type="dxa"/>
            <w:shd w:val="clear" w:color="auto" w:fill="auto"/>
            <w:vAlign w:val="center"/>
            <w:hideMark/>
          </w:tcPr>
          <w:p w14:paraId="477CC154"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181185DD"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6D50000F" w14:textId="77777777" w:rsidTr="00845F9B">
        <w:trPr>
          <w:trHeight w:val="293"/>
        </w:trPr>
        <w:tc>
          <w:tcPr>
            <w:tcW w:w="1462" w:type="dxa"/>
            <w:vMerge/>
            <w:shd w:val="clear" w:color="auto" w:fill="auto"/>
            <w:vAlign w:val="center"/>
            <w:hideMark/>
          </w:tcPr>
          <w:p w14:paraId="5B5C5B41"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0125C22E"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Test UI/API</w:t>
            </w:r>
          </w:p>
        </w:tc>
        <w:tc>
          <w:tcPr>
            <w:tcW w:w="1452" w:type="dxa"/>
            <w:shd w:val="clear" w:color="auto" w:fill="auto"/>
            <w:vAlign w:val="center"/>
            <w:hideMark/>
          </w:tcPr>
          <w:p w14:paraId="209711F7" w14:textId="5750CA96"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5E98ED7F" w14:textId="77777777" w:rsidR="00845F9B" w:rsidRPr="00845F9B" w:rsidRDefault="00845F9B" w:rsidP="00845F9B">
            <w:pPr>
              <w:spacing w:after="0" w:line="240" w:lineRule="auto"/>
              <w:rPr>
                <w:rFonts w:ascii="Calibri" w:eastAsia="Times New Roman" w:hAnsi="Calibri" w:cs="Calibri"/>
                <w:color w:val="000000"/>
              </w:rPr>
            </w:pPr>
          </w:p>
        </w:tc>
        <w:tc>
          <w:tcPr>
            <w:tcW w:w="1539" w:type="dxa"/>
            <w:shd w:val="clear" w:color="auto" w:fill="auto"/>
            <w:vAlign w:val="center"/>
            <w:hideMark/>
          </w:tcPr>
          <w:p w14:paraId="2BDC1264"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34BA620B"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5C7DE81D" w14:textId="77777777" w:rsidTr="00845F9B">
        <w:trPr>
          <w:trHeight w:val="440"/>
        </w:trPr>
        <w:tc>
          <w:tcPr>
            <w:tcW w:w="1462" w:type="dxa"/>
            <w:vMerge w:val="restart"/>
            <w:shd w:val="clear" w:color="auto" w:fill="auto"/>
            <w:vAlign w:val="center"/>
            <w:hideMark/>
          </w:tcPr>
          <w:p w14:paraId="311F24E7"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Story 3</w:t>
            </w:r>
          </w:p>
        </w:tc>
        <w:tc>
          <w:tcPr>
            <w:tcW w:w="1879" w:type="dxa"/>
            <w:shd w:val="clear" w:color="auto" w:fill="auto"/>
            <w:vAlign w:val="center"/>
            <w:hideMark/>
          </w:tcPr>
          <w:p w14:paraId="12D789A9"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API cập nhật trạng thái</w:t>
            </w:r>
          </w:p>
        </w:tc>
        <w:tc>
          <w:tcPr>
            <w:tcW w:w="1452" w:type="dxa"/>
            <w:shd w:val="clear" w:color="auto" w:fill="auto"/>
            <w:vAlign w:val="center"/>
            <w:hideMark/>
          </w:tcPr>
          <w:p w14:paraId="71C8E6C4" w14:textId="21A0EDE7"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4349ED41" w14:textId="77777777" w:rsidR="00845F9B" w:rsidRPr="00845F9B" w:rsidRDefault="00845F9B" w:rsidP="00845F9B">
            <w:pPr>
              <w:spacing w:after="0" w:line="240" w:lineRule="auto"/>
              <w:rPr>
                <w:rFonts w:ascii="Calibri" w:eastAsia="Times New Roman" w:hAnsi="Calibri" w:cs="Calibri"/>
                <w:color w:val="000000"/>
              </w:rPr>
            </w:pPr>
          </w:p>
        </w:tc>
        <w:tc>
          <w:tcPr>
            <w:tcW w:w="1539" w:type="dxa"/>
            <w:shd w:val="clear" w:color="auto" w:fill="auto"/>
            <w:vAlign w:val="center"/>
            <w:hideMark/>
          </w:tcPr>
          <w:p w14:paraId="061FC0CA"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0B33C79F"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458A3CB2" w14:textId="77777777" w:rsidTr="00845F9B">
        <w:trPr>
          <w:trHeight w:val="440"/>
        </w:trPr>
        <w:tc>
          <w:tcPr>
            <w:tcW w:w="1462" w:type="dxa"/>
            <w:vMerge/>
            <w:shd w:val="clear" w:color="auto" w:fill="auto"/>
            <w:vAlign w:val="center"/>
            <w:hideMark/>
          </w:tcPr>
          <w:p w14:paraId="653E9A11"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2DA96FD8"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Logic phân quyền</w:t>
            </w:r>
          </w:p>
        </w:tc>
        <w:tc>
          <w:tcPr>
            <w:tcW w:w="1452" w:type="dxa"/>
            <w:shd w:val="clear" w:color="auto" w:fill="auto"/>
            <w:vAlign w:val="center"/>
            <w:hideMark/>
          </w:tcPr>
          <w:p w14:paraId="58347A00" w14:textId="79751E85"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7039253E" w14:textId="77777777" w:rsidR="00845F9B" w:rsidRPr="00845F9B" w:rsidRDefault="00845F9B" w:rsidP="00845F9B">
            <w:pPr>
              <w:spacing w:after="0" w:line="240" w:lineRule="auto"/>
              <w:rPr>
                <w:rFonts w:ascii="Calibri" w:eastAsia="Times New Roman" w:hAnsi="Calibri" w:cs="Calibri"/>
                <w:color w:val="000000"/>
              </w:rPr>
            </w:pPr>
          </w:p>
        </w:tc>
        <w:tc>
          <w:tcPr>
            <w:tcW w:w="1539" w:type="dxa"/>
            <w:shd w:val="clear" w:color="auto" w:fill="auto"/>
            <w:vAlign w:val="center"/>
            <w:hideMark/>
          </w:tcPr>
          <w:p w14:paraId="5B56B428"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284A4D75"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74FB61DB" w14:textId="77777777" w:rsidTr="00845F9B">
        <w:trPr>
          <w:trHeight w:val="440"/>
        </w:trPr>
        <w:tc>
          <w:tcPr>
            <w:tcW w:w="1462" w:type="dxa"/>
            <w:vMerge/>
            <w:shd w:val="clear" w:color="auto" w:fill="auto"/>
            <w:vAlign w:val="center"/>
            <w:hideMark/>
          </w:tcPr>
          <w:p w14:paraId="63476588"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450F0FB0"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Test chuyển trạng thái</w:t>
            </w:r>
          </w:p>
        </w:tc>
        <w:tc>
          <w:tcPr>
            <w:tcW w:w="1452" w:type="dxa"/>
            <w:shd w:val="clear" w:color="auto" w:fill="auto"/>
            <w:vAlign w:val="center"/>
            <w:hideMark/>
          </w:tcPr>
          <w:p w14:paraId="6DD9A163" w14:textId="0E1E744F"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5111339F" w14:textId="77777777" w:rsidR="00845F9B" w:rsidRPr="00845F9B" w:rsidRDefault="00845F9B" w:rsidP="00845F9B">
            <w:pPr>
              <w:spacing w:after="0" w:line="240" w:lineRule="auto"/>
              <w:rPr>
                <w:rFonts w:ascii="Calibri" w:eastAsia="Times New Roman" w:hAnsi="Calibri" w:cs="Calibri"/>
                <w:color w:val="000000"/>
              </w:rPr>
            </w:pPr>
          </w:p>
        </w:tc>
        <w:tc>
          <w:tcPr>
            <w:tcW w:w="1539" w:type="dxa"/>
            <w:shd w:val="clear" w:color="auto" w:fill="auto"/>
            <w:vAlign w:val="center"/>
            <w:hideMark/>
          </w:tcPr>
          <w:p w14:paraId="1BF640E4"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51243468"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041F4936" w14:textId="77777777" w:rsidTr="00845F9B">
        <w:trPr>
          <w:trHeight w:val="293"/>
        </w:trPr>
        <w:tc>
          <w:tcPr>
            <w:tcW w:w="1462" w:type="dxa"/>
            <w:vMerge w:val="restart"/>
            <w:shd w:val="clear" w:color="auto" w:fill="auto"/>
            <w:vAlign w:val="center"/>
            <w:hideMark/>
          </w:tcPr>
          <w:p w14:paraId="6AE5F3DC"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Story 4</w:t>
            </w:r>
          </w:p>
        </w:tc>
        <w:tc>
          <w:tcPr>
            <w:tcW w:w="1879" w:type="dxa"/>
            <w:shd w:val="clear" w:color="auto" w:fill="auto"/>
            <w:vAlign w:val="center"/>
            <w:hideMark/>
          </w:tcPr>
          <w:p w14:paraId="12C92EF1"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UI nhập comment</w:t>
            </w:r>
          </w:p>
        </w:tc>
        <w:tc>
          <w:tcPr>
            <w:tcW w:w="1452" w:type="dxa"/>
            <w:shd w:val="clear" w:color="auto" w:fill="auto"/>
            <w:vAlign w:val="center"/>
            <w:hideMark/>
          </w:tcPr>
          <w:p w14:paraId="4B1A9C4E" w14:textId="33C1F4A2"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56EB447C" w14:textId="77777777" w:rsidR="00845F9B" w:rsidRPr="00845F9B" w:rsidRDefault="00845F9B" w:rsidP="00845F9B">
            <w:pPr>
              <w:spacing w:after="0" w:line="240" w:lineRule="auto"/>
              <w:rPr>
                <w:rFonts w:ascii="Calibri" w:eastAsia="Times New Roman" w:hAnsi="Calibri" w:cs="Calibri"/>
                <w:color w:val="000000"/>
              </w:rPr>
            </w:pPr>
          </w:p>
        </w:tc>
        <w:tc>
          <w:tcPr>
            <w:tcW w:w="1539" w:type="dxa"/>
            <w:shd w:val="clear" w:color="auto" w:fill="auto"/>
            <w:vAlign w:val="center"/>
            <w:hideMark/>
          </w:tcPr>
          <w:p w14:paraId="1AAF3552"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4E9D5052"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5C90A277" w14:textId="77777777" w:rsidTr="00845F9B">
        <w:trPr>
          <w:trHeight w:val="293"/>
        </w:trPr>
        <w:tc>
          <w:tcPr>
            <w:tcW w:w="1462" w:type="dxa"/>
            <w:vMerge/>
            <w:shd w:val="clear" w:color="auto" w:fill="auto"/>
            <w:vAlign w:val="center"/>
            <w:hideMark/>
          </w:tcPr>
          <w:p w14:paraId="3F4853EA"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54C813CB"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API thêm comment</w:t>
            </w:r>
          </w:p>
        </w:tc>
        <w:tc>
          <w:tcPr>
            <w:tcW w:w="1452" w:type="dxa"/>
            <w:shd w:val="clear" w:color="auto" w:fill="auto"/>
            <w:vAlign w:val="center"/>
            <w:hideMark/>
          </w:tcPr>
          <w:p w14:paraId="1AAC4025" w14:textId="5B8B6391"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5D258669" w14:textId="77777777" w:rsidR="00845F9B" w:rsidRPr="00845F9B" w:rsidRDefault="00845F9B" w:rsidP="00845F9B">
            <w:pPr>
              <w:spacing w:after="0" w:line="240" w:lineRule="auto"/>
              <w:rPr>
                <w:rFonts w:ascii="Calibri" w:eastAsia="Times New Roman" w:hAnsi="Calibri" w:cs="Calibri"/>
                <w:color w:val="000000"/>
              </w:rPr>
            </w:pPr>
          </w:p>
        </w:tc>
        <w:tc>
          <w:tcPr>
            <w:tcW w:w="1539" w:type="dxa"/>
            <w:shd w:val="clear" w:color="auto" w:fill="auto"/>
            <w:vAlign w:val="center"/>
            <w:hideMark/>
          </w:tcPr>
          <w:p w14:paraId="03A2421D"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02CF0F75"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23B66B1E" w14:textId="77777777" w:rsidTr="00845F9B">
        <w:trPr>
          <w:trHeight w:val="293"/>
        </w:trPr>
        <w:tc>
          <w:tcPr>
            <w:tcW w:w="1462" w:type="dxa"/>
            <w:vMerge/>
            <w:shd w:val="clear" w:color="auto" w:fill="auto"/>
            <w:vAlign w:val="center"/>
            <w:hideMark/>
          </w:tcPr>
          <w:p w14:paraId="33B59A75"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58F34236"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Test comment</w:t>
            </w:r>
          </w:p>
        </w:tc>
        <w:tc>
          <w:tcPr>
            <w:tcW w:w="1452" w:type="dxa"/>
            <w:shd w:val="clear" w:color="auto" w:fill="auto"/>
            <w:vAlign w:val="center"/>
            <w:hideMark/>
          </w:tcPr>
          <w:p w14:paraId="073FE4F1" w14:textId="363305CA"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393EA46E" w14:textId="77777777" w:rsidR="00845F9B" w:rsidRPr="00845F9B" w:rsidRDefault="00845F9B" w:rsidP="00845F9B">
            <w:pPr>
              <w:spacing w:after="0" w:line="240" w:lineRule="auto"/>
              <w:rPr>
                <w:rFonts w:ascii="Calibri" w:eastAsia="Times New Roman" w:hAnsi="Calibri" w:cs="Calibri"/>
                <w:color w:val="000000"/>
              </w:rPr>
            </w:pPr>
          </w:p>
        </w:tc>
        <w:tc>
          <w:tcPr>
            <w:tcW w:w="1539" w:type="dxa"/>
            <w:shd w:val="clear" w:color="auto" w:fill="auto"/>
            <w:vAlign w:val="center"/>
            <w:hideMark/>
          </w:tcPr>
          <w:p w14:paraId="3336D040"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58DFFB3E"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1187D7A9" w14:textId="77777777" w:rsidTr="00845F9B">
        <w:trPr>
          <w:trHeight w:val="440"/>
        </w:trPr>
        <w:tc>
          <w:tcPr>
            <w:tcW w:w="1462" w:type="dxa"/>
            <w:vMerge w:val="restart"/>
            <w:shd w:val="clear" w:color="auto" w:fill="auto"/>
            <w:vAlign w:val="center"/>
            <w:hideMark/>
          </w:tcPr>
          <w:p w14:paraId="28381F76"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Story 5</w:t>
            </w:r>
          </w:p>
        </w:tc>
        <w:tc>
          <w:tcPr>
            <w:tcW w:w="1879" w:type="dxa"/>
            <w:shd w:val="clear" w:color="auto" w:fill="auto"/>
            <w:vAlign w:val="center"/>
            <w:hideMark/>
          </w:tcPr>
          <w:p w14:paraId="0C1BC93D"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API Sprint Report</w:t>
            </w:r>
          </w:p>
        </w:tc>
        <w:tc>
          <w:tcPr>
            <w:tcW w:w="1452" w:type="dxa"/>
            <w:shd w:val="clear" w:color="auto" w:fill="auto"/>
            <w:vAlign w:val="center"/>
            <w:hideMark/>
          </w:tcPr>
          <w:p w14:paraId="2103D4B2" w14:textId="5067D6ED"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2B037899" w14:textId="77777777" w:rsidR="00845F9B" w:rsidRPr="00845F9B" w:rsidRDefault="00845F9B" w:rsidP="00845F9B">
            <w:pPr>
              <w:spacing w:after="0" w:line="240" w:lineRule="auto"/>
              <w:rPr>
                <w:rFonts w:ascii="Calibri" w:eastAsia="Times New Roman" w:hAnsi="Calibri" w:cs="Calibri"/>
                <w:color w:val="000000"/>
              </w:rPr>
            </w:pPr>
          </w:p>
        </w:tc>
        <w:tc>
          <w:tcPr>
            <w:tcW w:w="1539" w:type="dxa"/>
            <w:shd w:val="clear" w:color="auto" w:fill="auto"/>
            <w:vAlign w:val="center"/>
            <w:hideMark/>
          </w:tcPr>
          <w:p w14:paraId="3F364772"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205FAD4B"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3837745B" w14:textId="77777777" w:rsidTr="00845F9B">
        <w:trPr>
          <w:trHeight w:val="293"/>
        </w:trPr>
        <w:tc>
          <w:tcPr>
            <w:tcW w:w="1462" w:type="dxa"/>
            <w:vMerge/>
            <w:shd w:val="clear" w:color="auto" w:fill="auto"/>
            <w:vAlign w:val="center"/>
            <w:hideMark/>
          </w:tcPr>
          <w:p w14:paraId="236937D4"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168F73CB"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UI Sprint Report</w:t>
            </w:r>
          </w:p>
        </w:tc>
        <w:tc>
          <w:tcPr>
            <w:tcW w:w="1452" w:type="dxa"/>
            <w:shd w:val="clear" w:color="auto" w:fill="auto"/>
            <w:vAlign w:val="center"/>
            <w:hideMark/>
          </w:tcPr>
          <w:p w14:paraId="1859F9EE" w14:textId="1FFB6201"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4ED5E85E" w14:textId="77777777" w:rsidR="00845F9B" w:rsidRPr="00845F9B" w:rsidRDefault="00845F9B" w:rsidP="00845F9B">
            <w:pPr>
              <w:spacing w:after="0" w:line="240" w:lineRule="auto"/>
              <w:rPr>
                <w:rFonts w:ascii="Calibri" w:eastAsia="Times New Roman" w:hAnsi="Calibri" w:cs="Calibri"/>
                <w:color w:val="000000"/>
              </w:rPr>
            </w:pPr>
          </w:p>
        </w:tc>
        <w:tc>
          <w:tcPr>
            <w:tcW w:w="1539" w:type="dxa"/>
            <w:shd w:val="clear" w:color="auto" w:fill="auto"/>
            <w:vAlign w:val="center"/>
            <w:hideMark/>
          </w:tcPr>
          <w:p w14:paraId="7F402DDE"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5C2CA80A"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7CC425D7" w14:textId="77777777" w:rsidTr="00845F9B">
        <w:trPr>
          <w:trHeight w:val="440"/>
        </w:trPr>
        <w:tc>
          <w:tcPr>
            <w:tcW w:w="1462" w:type="dxa"/>
            <w:vMerge/>
            <w:shd w:val="clear" w:color="auto" w:fill="auto"/>
            <w:vAlign w:val="center"/>
            <w:hideMark/>
          </w:tcPr>
          <w:p w14:paraId="4277900A"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7FDDA652"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Test Burndown Chart</w:t>
            </w:r>
          </w:p>
        </w:tc>
        <w:tc>
          <w:tcPr>
            <w:tcW w:w="1452" w:type="dxa"/>
            <w:shd w:val="clear" w:color="auto" w:fill="auto"/>
            <w:vAlign w:val="center"/>
            <w:hideMark/>
          </w:tcPr>
          <w:p w14:paraId="75429E0F" w14:textId="2D93398E"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17B69279" w14:textId="77777777" w:rsidR="00845F9B" w:rsidRPr="00845F9B" w:rsidRDefault="00845F9B" w:rsidP="00845F9B">
            <w:pPr>
              <w:spacing w:after="0" w:line="240" w:lineRule="auto"/>
              <w:rPr>
                <w:rFonts w:ascii="Calibri" w:eastAsia="Times New Roman" w:hAnsi="Calibri" w:cs="Calibri"/>
                <w:color w:val="000000"/>
              </w:rPr>
            </w:pPr>
          </w:p>
        </w:tc>
        <w:tc>
          <w:tcPr>
            <w:tcW w:w="1539" w:type="dxa"/>
            <w:shd w:val="clear" w:color="auto" w:fill="auto"/>
            <w:vAlign w:val="center"/>
            <w:hideMark/>
          </w:tcPr>
          <w:p w14:paraId="521DEA85"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60BAE3DB"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bl>
    <w:p w14:paraId="2FED4618" w14:textId="1F7BAACB" w:rsidR="00845F9B" w:rsidRDefault="00845F9B" w:rsidP="00FF0B5A"/>
    <w:p w14:paraId="6653E950" w14:textId="28B49CFC" w:rsidR="00845F9B" w:rsidRDefault="00845F9B" w:rsidP="00FF0B5A">
      <w:r>
        <w:t>Ngày 2</w:t>
      </w:r>
    </w:p>
    <w:tbl>
      <w:tblPr>
        <w:tblW w:w="9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1783"/>
        <w:gridCol w:w="1510"/>
        <w:gridCol w:w="1656"/>
        <w:gridCol w:w="1569"/>
        <w:gridCol w:w="1515"/>
      </w:tblGrid>
      <w:tr w:rsidR="00845F9B" w:rsidRPr="00845F9B" w14:paraId="459D07A4" w14:textId="77777777" w:rsidTr="00845F9B">
        <w:trPr>
          <w:trHeight w:val="238"/>
        </w:trPr>
        <w:tc>
          <w:tcPr>
            <w:tcW w:w="1513" w:type="dxa"/>
            <w:shd w:val="clear" w:color="auto" w:fill="auto"/>
            <w:vAlign w:val="center"/>
            <w:hideMark/>
          </w:tcPr>
          <w:p w14:paraId="4B29EE12" w14:textId="77777777" w:rsidR="00845F9B" w:rsidRPr="00845F9B" w:rsidRDefault="00845F9B" w:rsidP="00845F9B">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Story</w:t>
            </w:r>
          </w:p>
        </w:tc>
        <w:tc>
          <w:tcPr>
            <w:tcW w:w="1783" w:type="dxa"/>
            <w:shd w:val="clear" w:color="auto" w:fill="auto"/>
            <w:vAlign w:val="center"/>
            <w:hideMark/>
          </w:tcPr>
          <w:p w14:paraId="229F0694" w14:textId="77777777" w:rsidR="00845F9B" w:rsidRPr="00845F9B" w:rsidRDefault="00845F9B" w:rsidP="00845F9B">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Task</w:t>
            </w:r>
          </w:p>
        </w:tc>
        <w:tc>
          <w:tcPr>
            <w:tcW w:w="1510" w:type="dxa"/>
            <w:shd w:val="clear" w:color="auto" w:fill="auto"/>
            <w:vAlign w:val="center"/>
            <w:hideMark/>
          </w:tcPr>
          <w:p w14:paraId="49CC0DAB" w14:textId="77777777" w:rsidR="00845F9B" w:rsidRPr="00845F9B" w:rsidRDefault="00845F9B" w:rsidP="00845F9B">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Todo</w:t>
            </w:r>
          </w:p>
        </w:tc>
        <w:tc>
          <w:tcPr>
            <w:tcW w:w="1656" w:type="dxa"/>
            <w:shd w:val="clear" w:color="auto" w:fill="auto"/>
            <w:vAlign w:val="center"/>
            <w:hideMark/>
          </w:tcPr>
          <w:p w14:paraId="343531EA" w14:textId="77777777" w:rsidR="00845F9B" w:rsidRPr="00845F9B" w:rsidRDefault="00845F9B" w:rsidP="00845F9B">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In Progress</w:t>
            </w:r>
          </w:p>
        </w:tc>
        <w:tc>
          <w:tcPr>
            <w:tcW w:w="1569" w:type="dxa"/>
            <w:shd w:val="clear" w:color="auto" w:fill="auto"/>
            <w:vAlign w:val="center"/>
            <w:hideMark/>
          </w:tcPr>
          <w:p w14:paraId="77C89AD9" w14:textId="77777777" w:rsidR="00845F9B" w:rsidRPr="00845F9B" w:rsidRDefault="00845F9B" w:rsidP="00845F9B">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Review</w:t>
            </w:r>
          </w:p>
        </w:tc>
        <w:tc>
          <w:tcPr>
            <w:tcW w:w="1515" w:type="dxa"/>
            <w:shd w:val="clear" w:color="auto" w:fill="auto"/>
            <w:vAlign w:val="center"/>
            <w:hideMark/>
          </w:tcPr>
          <w:p w14:paraId="65E9638D" w14:textId="77777777" w:rsidR="00845F9B" w:rsidRPr="00845F9B" w:rsidRDefault="00845F9B" w:rsidP="00845F9B">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Done</w:t>
            </w:r>
          </w:p>
        </w:tc>
      </w:tr>
      <w:tr w:rsidR="00845F9B" w:rsidRPr="00845F9B" w14:paraId="08258293" w14:textId="77777777" w:rsidTr="00845F9B">
        <w:trPr>
          <w:trHeight w:val="358"/>
        </w:trPr>
        <w:tc>
          <w:tcPr>
            <w:tcW w:w="1513" w:type="dxa"/>
            <w:vMerge w:val="restart"/>
            <w:shd w:val="clear" w:color="auto" w:fill="auto"/>
            <w:vAlign w:val="center"/>
            <w:hideMark/>
          </w:tcPr>
          <w:p w14:paraId="343AFC3D"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Story 1</w:t>
            </w:r>
          </w:p>
        </w:tc>
        <w:tc>
          <w:tcPr>
            <w:tcW w:w="1783" w:type="dxa"/>
            <w:shd w:val="clear" w:color="auto" w:fill="auto"/>
            <w:vAlign w:val="center"/>
            <w:hideMark/>
          </w:tcPr>
          <w:p w14:paraId="55EB8BF2"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UI form tạo project</w:t>
            </w:r>
          </w:p>
        </w:tc>
        <w:tc>
          <w:tcPr>
            <w:tcW w:w="1510" w:type="dxa"/>
            <w:shd w:val="clear" w:color="auto" w:fill="auto"/>
            <w:vAlign w:val="center"/>
            <w:hideMark/>
          </w:tcPr>
          <w:p w14:paraId="4864B04F" w14:textId="77777777" w:rsidR="00845F9B" w:rsidRPr="00845F9B" w:rsidRDefault="00845F9B" w:rsidP="00845F9B">
            <w:pPr>
              <w:spacing w:after="0" w:line="240" w:lineRule="auto"/>
              <w:rPr>
                <w:rFonts w:ascii="Calibri" w:eastAsia="Times New Roman" w:hAnsi="Calibri" w:cs="Calibri"/>
                <w:color w:val="000000"/>
              </w:rPr>
            </w:pPr>
          </w:p>
        </w:tc>
        <w:tc>
          <w:tcPr>
            <w:tcW w:w="1656" w:type="dxa"/>
            <w:shd w:val="clear" w:color="auto" w:fill="auto"/>
            <w:vAlign w:val="center"/>
            <w:hideMark/>
          </w:tcPr>
          <w:p w14:paraId="59CCA808" w14:textId="08C53D62"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569" w:type="dxa"/>
            <w:shd w:val="clear" w:color="auto" w:fill="auto"/>
            <w:vAlign w:val="center"/>
            <w:hideMark/>
          </w:tcPr>
          <w:p w14:paraId="1B5712E0" w14:textId="77777777" w:rsidR="00845F9B" w:rsidRPr="00845F9B" w:rsidRDefault="00845F9B" w:rsidP="00845F9B">
            <w:pPr>
              <w:spacing w:after="0" w:line="240" w:lineRule="auto"/>
              <w:rPr>
                <w:rFonts w:ascii="Calibri" w:eastAsia="Times New Roman" w:hAnsi="Calibri" w:cs="Calibri"/>
                <w:color w:val="000000"/>
              </w:rPr>
            </w:pPr>
          </w:p>
        </w:tc>
        <w:tc>
          <w:tcPr>
            <w:tcW w:w="1515" w:type="dxa"/>
            <w:shd w:val="clear" w:color="auto" w:fill="auto"/>
            <w:vAlign w:val="center"/>
            <w:hideMark/>
          </w:tcPr>
          <w:p w14:paraId="767BD84A"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35F2E60E" w14:textId="77777777" w:rsidTr="00845F9B">
        <w:trPr>
          <w:trHeight w:val="238"/>
        </w:trPr>
        <w:tc>
          <w:tcPr>
            <w:tcW w:w="1513" w:type="dxa"/>
            <w:vMerge/>
            <w:shd w:val="clear" w:color="auto" w:fill="auto"/>
            <w:vAlign w:val="center"/>
            <w:hideMark/>
          </w:tcPr>
          <w:p w14:paraId="220F0643"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783" w:type="dxa"/>
            <w:shd w:val="clear" w:color="auto" w:fill="auto"/>
            <w:vAlign w:val="center"/>
            <w:hideMark/>
          </w:tcPr>
          <w:p w14:paraId="35700F68"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Xử lý lưu DB</w:t>
            </w:r>
          </w:p>
        </w:tc>
        <w:tc>
          <w:tcPr>
            <w:tcW w:w="1510" w:type="dxa"/>
            <w:shd w:val="clear" w:color="auto" w:fill="auto"/>
            <w:vAlign w:val="center"/>
            <w:hideMark/>
          </w:tcPr>
          <w:p w14:paraId="270BE52B" w14:textId="0B1BB01A"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56" w:type="dxa"/>
            <w:shd w:val="clear" w:color="auto" w:fill="auto"/>
            <w:vAlign w:val="center"/>
            <w:hideMark/>
          </w:tcPr>
          <w:p w14:paraId="0E637B0A" w14:textId="77777777" w:rsidR="00845F9B" w:rsidRPr="00845F9B" w:rsidRDefault="00845F9B" w:rsidP="00845F9B">
            <w:pPr>
              <w:spacing w:after="0" w:line="240" w:lineRule="auto"/>
              <w:rPr>
                <w:rFonts w:ascii="Calibri" w:eastAsia="Times New Roman" w:hAnsi="Calibri" w:cs="Calibri"/>
                <w:color w:val="000000"/>
              </w:rPr>
            </w:pPr>
          </w:p>
        </w:tc>
        <w:tc>
          <w:tcPr>
            <w:tcW w:w="1569" w:type="dxa"/>
            <w:shd w:val="clear" w:color="auto" w:fill="auto"/>
            <w:vAlign w:val="center"/>
            <w:hideMark/>
          </w:tcPr>
          <w:p w14:paraId="1973EF00"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515" w:type="dxa"/>
            <w:shd w:val="clear" w:color="auto" w:fill="auto"/>
            <w:vAlign w:val="center"/>
            <w:hideMark/>
          </w:tcPr>
          <w:p w14:paraId="0FA4879A"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7EB4C869" w14:textId="77777777" w:rsidTr="00845F9B">
        <w:trPr>
          <w:trHeight w:val="119"/>
        </w:trPr>
        <w:tc>
          <w:tcPr>
            <w:tcW w:w="1513" w:type="dxa"/>
            <w:vMerge/>
            <w:shd w:val="clear" w:color="auto" w:fill="auto"/>
            <w:vAlign w:val="center"/>
            <w:hideMark/>
          </w:tcPr>
          <w:p w14:paraId="42706906"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783" w:type="dxa"/>
            <w:shd w:val="clear" w:color="auto" w:fill="auto"/>
            <w:vAlign w:val="center"/>
            <w:hideMark/>
          </w:tcPr>
          <w:p w14:paraId="6D79DF06"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Test</w:t>
            </w:r>
          </w:p>
        </w:tc>
        <w:tc>
          <w:tcPr>
            <w:tcW w:w="1510" w:type="dxa"/>
            <w:shd w:val="clear" w:color="auto" w:fill="auto"/>
            <w:vAlign w:val="center"/>
            <w:hideMark/>
          </w:tcPr>
          <w:p w14:paraId="776DCCD5" w14:textId="60A57535"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56" w:type="dxa"/>
            <w:shd w:val="clear" w:color="auto" w:fill="auto"/>
            <w:vAlign w:val="center"/>
            <w:hideMark/>
          </w:tcPr>
          <w:p w14:paraId="4A57F7B2" w14:textId="77777777" w:rsidR="00845F9B" w:rsidRPr="00845F9B" w:rsidRDefault="00845F9B" w:rsidP="00845F9B">
            <w:pPr>
              <w:spacing w:after="0" w:line="240" w:lineRule="auto"/>
              <w:rPr>
                <w:rFonts w:ascii="Calibri" w:eastAsia="Times New Roman" w:hAnsi="Calibri" w:cs="Calibri"/>
                <w:color w:val="000000"/>
              </w:rPr>
            </w:pPr>
          </w:p>
        </w:tc>
        <w:tc>
          <w:tcPr>
            <w:tcW w:w="1569" w:type="dxa"/>
            <w:shd w:val="clear" w:color="auto" w:fill="auto"/>
            <w:vAlign w:val="center"/>
            <w:hideMark/>
          </w:tcPr>
          <w:p w14:paraId="2BC64C4B"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515" w:type="dxa"/>
            <w:shd w:val="clear" w:color="auto" w:fill="auto"/>
            <w:vAlign w:val="center"/>
            <w:hideMark/>
          </w:tcPr>
          <w:p w14:paraId="7169B0E9"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64DAC78D" w14:textId="77777777" w:rsidTr="00845F9B">
        <w:trPr>
          <w:trHeight w:val="358"/>
        </w:trPr>
        <w:tc>
          <w:tcPr>
            <w:tcW w:w="1513" w:type="dxa"/>
            <w:vMerge w:val="restart"/>
            <w:shd w:val="clear" w:color="auto" w:fill="auto"/>
            <w:vAlign w:val="center"/>
            <w:hideMark/>
          </w:tcPr>
          <w:p w14:paraId="78796864"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Story 2</w:t>
            </w:r>
          </w:p>
        </w:tc>
        <w:tc>
          <w:tcPr>
            <w:tcW w:w="1783" w:type="dxa"/>
            <w:shd w:val="clear" w:color="auto" w:fill="auto"/>
            <w:vAlign w:val="center"/>
            <w:hideMark/>
          </w:tcPr>
          <w:p w14:paraId="64A6B518"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API lấy danh sách task</w:t>
            </w:r>
          </w:p>
        </w:tc>
        <w:tc>
          <w:tcPr>
            <w:tcW w:w="1510" w:type="dxa"/>
            <w:shd w:val="clear" w:color="auto" w:fill="auto"/>
            <w:vAlign w:val="center"/>
            <w:hideMark/>
          </w:tcPr>
          <w:p w14:paraId="6A7E41CB" w14:textId="77777777" w:rsidR="00845F9B" w:rsidRPr="00845F9B" w:rsidRDefault="00845F9B" w:rsidP="00845F9B">
            <w:pPr>
              <w:spacing w:after="0" w:line="240" w:lineRule="auto"/>
              <w:rPr>
                <w:rFonts w:ascii="Calibri" w:eastAsia="Times New Roman" w:hAnsi="Calibri" w:cs="Calibri"/>
                <w:color w:val="000000"/>
              </w:rPr>
            </w:pPr>
          </w:p>
        </w:tc>
        <w:tc>
          <w:tcPr>
            <w:tcW w:w="1656" w:type="dxa"/>
            <w:shd w:val="clear" w:color="auto" w:fill="auto"/>
            <w:vAlign w:val="center"/>
            <w:hideMark/>
          </w:tcPr>
          <w:p w14:paraId="08AEEE0E" w14:textId="5CF89BA8"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569" w:type="dxa"/>
            <w:shd w:val="clear" w:color="auto" w:fill="auto"/>
            <w:vAlign w:val="center"/>
            <w:hideMark/>
          </w:tcPr>
          <w:p w14:paraId="39EF3261" w14:textId="77777777" w:rsidR="00845F9B" w:rsidRPr="00845F9B" w:rsidRDefault="00845F9B" w:rsidP="00845F9B">
            <w:pPr>
              <w:spacing w:after="0" w:line="240" w:lineRule="auto"/>
              <w:rPr>
                <w:rFonts w:ascii="Calibri" w:eastAsia="Times New Roman" w:hAnsi="Calibri" w:cs="Calibri"/>
                <w:color w:val="000000"/>
              </w:rPr>
            </w:pPr>
          </w:p>
        </w:tc>
        <w:tc>
          <w:tcPr>
            <w:tcW w:w="1515" w:type="dxa"/>
            <w:shd w:val="clear" w:color="auto" w:fill="auto"/>
            <w:vAlign w:val="center"/>
            <w:hideMark/>
          </w:tcPr>
          <w:p w14:paraId="286C7BEC"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0C793832" w14:textId="77777777" w:rsidTr="00845F9B">
        <w:trPr>
          <w:trHeight w:val="358"/>
        </w:trPr>
        <w:tc>
          <w:tcPr>
            <w:tcW w:w="1513" w:type="dxa"/>
            <w:vMerge/>
            <w:shd w:val="clear" w:color="auto" w:fill="auto"/>
            <w:vAlign w:val="center"/>
            <w:hideMark/>
          </w:tcPr>
          <w:p w14:paraId="38265C9E"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783" w:type="dxa"/>
            <w:shd w:val="clear" w:color="auto" w:fill="auto"/>
            <w:vAlign w:val="center"/>
            <w:hideMark/>
          </w:tcPr>
          <w:p w14:paraId="32BBDE8F"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Render UI danh sách</w:t>
            </w:r>
          </w:p>
        </w:tc>
        <w:tc>
          <w:tcPr>
            <w:tcW w:w="1510" w:type="dxa"/>
            <w:shd w:val="clear" w:color="auto" w:fill="auto"/>
            <w:vAlign w:val="center"/>
            <w:hideMark/>
          </w:tcPr>
          <w:p w14:paraId="6C55E086" w14:textId="77777777" w:rsidR="00845F9B" w:rsidRPr="00845F9B" w:rsidRDefault="00845F9B" w:rsidP="00845F9B">
            <w:pPr>
              <w:spacing w:after="0" w:line="240" w:lineRule="auto"/>
              <w:rPr>
                <w:rFonts w:ascii="Calibri" w:eastAsia="Times New Roman" w:hAnsi="Calibri" w:cs="Calibri"/>
                <w:color w:val="000000"/>
              </w:rPr>
            </w:pPr>
          </w:p>
        </w:tc>
        <w:tc>
          <w:tcPr>
            <w:tcW w:w="1656" w:type="dxa"/>
            <w:shd w:val="clear" w:color="auto" w:fill="auto"/>
            <w:vAlign w:val="center"/>
            <w:hideMark/>
          </w:tcPr>
          <w:p w14:paraId="359366F2" w14:textId="4BED78E6"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569" w:type="dxa"/>
            <w:shd w:val="clear" w:color="auto" w:fill="auto"/>
            <w:vAlign w:val="center"/>
            <w:hideMark/>
          </w:tcPr>
          <w:p w14:paraId="72E12BE6" w14:textId="77777777" w:rsidR="00845F9B" w:rsidRPr="00845F9B" w:rsidRDefault="00845F9B" w:rsidP="00845F9B">
            <w:pPr>
              <w:spacing w:after="0" w:line="240" w:lineRule="auto"/>
              <w:rPr>
                <w:rFonts w:ascii="Calibri" w:eastAsia="Times New Roman" w:hAnsi="Calibri" w:cs="Calibri"/>
                <w:color w:val="000000"/>
              </w:rPr>
            </w:pPr>
          </w:p>
        </w:tc>
        <w:tc>
          <w:tcPr>
            <w:tcW w:w="1515" w:type="dxa"/>
            <w:shd w:val="clear" w:color="auto" w:fill="auto"/>
            <w:vAlign w:val="center"/>
            <w:hideMark/>
          </w:tcPr>
          <w:p w14:paraId="435E1C87"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52E32C23" w14:textId="77777777" w:rsidTr="00845F9B">
        <w:trPr>
          <w:trHeight w:val="119"/>
        </w:trPr>
        <w:tc>
          <w:tcPr>
            <w:tcW w:w="1513" w:type="dxa"/>
            <w:vMerge/>
            <w:shd w:val="clear" w:color="auto" w:fill="auto"/>
            <w:vAlign w:val="center"/>
            <w:hideMark/>
          </w:tcPr>
          <w:p w14:paraId="216D7EC7"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783" w:type="dxa"/>
            <w:shd w:val="clear" w:color="auto" w:fill="auto"/>
            <w:vAlign w:val="center"/>
            <w:hideMark/>
          </w:tcPr>
          <w:p w14:paraId="00A55D02"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Test</w:t>
            </w:r>
          </w:p>
        </w:tc>
        <w:tc>
          <w:tcPr>
            <w:tcW w:w="1510" w:type="dxa"/>
            <w:shd w:val="clear" w:color="auto" w:fill="auto"/>
            <w:vAlign w:val="center"/>
            <w:hideMark/>
          </w:tcPr>
          <w:p w14:paraId="62EDB87E" w14:textId="7871B874"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56" w:type="dxa"/>
            <w:shd w:val="clear" w:color="auto" w:fill="auto"/>
            <w:vAlign w:val="center"/>
            <w:hideMark/>
          </w:tcPr>
          <w:p w14:paraId="54CB9E67" w14:textId="77777777" w:rsidR="00845F9B" w:rsidRPr="00845F9B" w:rsidRDefault="00845F9B" w:rsidP="00845F9B">
            <w:pPr>
              <w:spacing w:after="0" w:line="240" w:lineRule="auto"/>
              <w:rPr>
                <w:rFonts w:ascii="Calibri" w:eastAsia="Times New Roman" w:hAnsi="Calibri" w:cs="Calibri"/>
                <w:color w:val="000000"/>
              </w:rPr>
            </w:pPr>
          </w:p>
        </w:tc>
        <w:tc>
          <w:tcPr>
            <w:tcW w:w="1569" w:type="dxa"/>
            <w:shd w:val="clear" w:color="auto" w:fill="auto"/>
            <w:vAlign w:val="center"/>
            <w:hideMark/>
          </w:tcPr>
          <w:p w14:paraId="2288B88D"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515" w:type="dxa"/>
            <w:shd w:val="clear" w:color="auto" w:fill="auto"/>
            <w:vAlign w:val="center"/>
            <w:hideMark/>
          </w:tcPr>
          <w:p w14:paraId="721CB89C"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37CCE302" w14:textId="77777777" w:rsidTr="00845F9B">
        <w:trPr>
          <w:trHeight w:val="358"/>
        </w:trPr>
        <w:tc>
          <w:tcPr>
            <w:tcW w:w="1513" w:type="dxa"/>
            <w:vMerge w:val="restart"/>
            <w:shd w:val="clear" w:color="auto" w:fill="auto"/>
            <w:vAlign w:val="center"/>
            <w:hideMark/>
          </w:tcPr>
          <w:p w14:paraId="7021111B"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Story 3</w:t>
            </w:r>
          </w:p>
        </w:tc>
        <w:tc>
          <w:tcPr>
            <w:tcW w:w="1783" w:type="dxa"/>
            <w:shd w:val="clear" w:color="auto" w:fill="auto"/>
            <w:vAlign w:val="center"/>
            <w:hideMark/>
          </w:tcPr>
          <w:p w14:paraId="3F9A2335"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API cập nhật trạng thái</w:t>
            </w:r>
          </w:p>
        </w:tc>
        <w:tc>
          <w:tcPr>
            <w:tcW w:w="1510" w:type="dxa"/>
            <w:shd w:val="clear" w:color="auto" w:fill="auto"/>
            <w:vAlign w:val="center"/>
            <w:hideMark/>
          </w:tcPr>
          <w:p w14:paraId="17457F66" w14:textId="472FC3F0"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56" w:type="dxa"/>
            <w:shd w:val="clear" w:color="auto" w:fill="auto"/>
            <w:vAlign w:val="center"/>
            <w:hideMark/>
          </w:tcPr>
          <w:p w14:paraId="6035290B" w14:textId="77777777" w:rsidR="00845F9B" w:rsidRPr="00845F9B" w:rsidRDefault="00845F9B" w:rsidP="00845F9B">
            <w:pPr>
              <w:spacing w:after="0" w:line="240" w:lineRule="auto"/>
              <w:rPr>
                <w:rFonts w:ascii="Calibri" w:eastAsia="Times New Roman" w:hAnsi="Calibri" w:cs="Calibri"/>
                <w:color w:val="000000"/>
              </w:rPr>
            </w:pPr>
          </w:p>
        </w:tc>
        <w:tc>
          <w:tcPr>
            <w:tcW w:w="1569" w:type="dxa"/>
            <w:shd w:val="clear" w:color="auto" w:fill="auto"/>
            <w:vAlign w:val="center"/>
            <w:hideMark/>
          </w:tcPr>
          <w:p w14:paraId="727485A7"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515" w:type="dxa"/>
            <w:shd w:val="clear" w:color="auto" w:fill="auto"/>
            <w:vAlign w:val="center"/>
            <w:hideMark/>
          </w:tcPr>
          <w:p w14:paraId="7B383EC4"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1DAC196D" w14:textId="77777777" w:rsidTr="00845F9B">
        <w:trPr>
          <w:trHeight w:val="238"/>
        </w:trPr>
        <w:tc>
          <w:tcPr>
            <w:tcW w:w="1513" w:type="dxa"/>
            <w:vMerge/>
            <w:shd w:val="clear" w:color="auto" w:fill="auto"/>
            <w:vAlign w:val="center"/>
            <w:hideMark/>
          </w:tcPr>
          <w:p w14:paraId="4A2D9CAB"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783" w:type="dxa"/>
            <w:shd w:val="clear" w:color="auto" w:fill="auto"/>
            <w:vAlign w:val="center"/>
            <w:hideMark/>
          </w:tcPr>
          <w:p w14:paraId="52E016E6"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Phân quyền</w:t>
            </w:r>
          </w:p>
        </w:tc>
        <w:tc>
          <w:tcPr>
            <w:tcW w:w="1510" w:type="dxa"/>
            <w:shd w:val="clear" w:color="auto" w:fill="auto"/>
            <w:vAlign w:val="center"/>
            <w:hideMark/>
          </w:tcPr>
          <w:p w14:paraId="79DB5A08" w14:textId="5FA5C1F2"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56" w:type="dxa"/>
            <w:shd w:val="clear" w:color="auto" w:fill="auto"/>
            <w:vAlign w:val="center"/>
            <w:hideMark/>
          </w:tcPr>
          <w:p w14:paraId="6F19D4FF" w14:textId="77777777" w:rsidR="00845F9B" w:rsidRPr="00845F9B" w:rsidRDefault="00845F9B" w:rsidP="00845F9B">
            <w:pPr>
              <w:spacing w:after="0" w:line="240" w:lineRule="auto"/>
              <w:rPr>
                <w:rFonts w:ascii="Calibri" w:eastAsia="Times New Roman" w:hAnsi="Calibri" w:cs="Calibri"/>
                <w:color w:val="000000"/>
              </w:rPr>
            </w:pPr>
          </w:p>
        </w:tc>
        <w:tc>
          <w:tcPr>
            <w:tcW w:w="1569" w:type="dxa"/>
            <w:shd w:val="clear" w:color="auto" w:fill="auto"/>
            <w:vAlign w:val="center"/>
            <w:hideMark/>
          </w:tcPr>
          <w:p w14:paraId="4D0D30A6"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515" w:type="dxa"/>
            <w:shd w:val="clear" w:color="auto" w:fill="auto"/>
            <w:vAlign w:val="center"/>
            <w:hideMark/>
          </w:tcPr>
          <w:p w14:paraId="0E102D72"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3B98FCCD" w14:textId="77777777" w:rsidTr="00845F9B">
        <w:trPr>
          <w:trHeight w:val="119"/>
        </w:trPr>
        <w:tc>
          <w:tcPr>
            <w:tcW w:w="1513" w:type="dxa"/>
            <w:vMerge/>
            <w:shd w:val="clear" w:color="auto" w:fill="auto"/>
            <w:vAlign w:val="center"/>
            <w:hideMark/>
          </w:tcPr>
          <w:p w14:paraId="6E58281C"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783" w:type="dxa"/>
            <w:shd w:val="clear" w:color="auto" w:fill="auto"/>
            <w:vAlign w:val="center"/>
            <w:hideMark/>
          </w:tcPr>
          <w:p w14:paraId="4707BF3F"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Test</w:t>
            </w:r>
          </w:p>
        </w:tc>
        <w:tc>
          <w:tcPr>
            <w:tcW w:w="1510" w:type="dxa"/>
            <w:shd w:val="clear" w:color="auto" w:fill="auto"/>
            <w:vAlign w:val="center"/>
            <w:hideMark/>
          </w:tcPr>
          <w:p w14:paraId="0F409E25" w14:textId="407D526E"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56" w:type="dxa"/>
            <w:shd w:val="clear" w:color="auto" w:fill="auto"/>
            <w:vAlign w:val="center"/>
            <w:hideMark/>
          </w:tcPr>
          <w:p w14:paraId="3CFFA524" w14:textId="77777777" w:rsidR="00845F9B" w:rsidRPr="00845F9B" w:rsidRDefault="00845F9B" w:rsidP="00845F9B">
            <w:pPr>
              <w:spacing w:after="0" w:line="240" w:lineRule="auto"/>
              <w:rPr>
                <w:rFonts w:ascii="Calibri" w:eastAsia="Times New Roman" w:hAnsi="Calibri" w:cs="Calibri"/>
                <w:color w:val="000000"/>
              </w:rPr>
            </w:pPr>
          </w:p>
        </w:tc>
        <w:tc>
          <w:tcPr>
            <w:tcW w:w="1569" w:type="dxa"/>
            <w:shd w:val="clear" w:color="auto" w:fill="auto"/>
            <w:vAlign w:val="center"/>
            <w:hideMark/>
          </w:tcPr>
          <w:p w14:paraId="366F3CA8"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515" w:type="dxa"/>
            <w:shd w:val="clear" w:color="auto" w:fill="auto"/>
            <w:vAlign w:val="center"/>
            <w:hideMark/>
          </w:tcPr>
          <w:p w14:paraId="6476C60E"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6FCBE29C" w14:textId="77777777" w:rsidTr="00845F9B">
        <w:trPr>
          <w:trHeight w:val="238"/>
        </w:trPr>
        <w:tc>
          <w:tcPr>
            <w:tcW w:w="1513" w:type="dxa"/>
            <w:vMerge w:val="restart"/>
            <w:shd w:val="clear" w:color="auto" w:fill="auto"/>
            <w:vAlign w:val="center"/>
            <w:hideMark/>
          </w:tcPr>
          <w:p w14:paraId="772705A8"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Story 4</w:t>
            </w:r>
          </w:p>
        </w:tc>
        <w:tc>
          <w:tcPr>
            <w:tcW w:w="1783" w:type="dxa"/>
            <w:shd w:val="clear" w:color="auto" w:fill="auto"/>
            <w:vAlign w:val="center"/>
            <w:hideMark/>
          </w:tcPr>
          <w:p w14:paraId="2F10FF49"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UI comment</w:t>
            </w:r>
          </w:p>
        </w:tc>
        <w:tc>
          <w:tcPr>
            <w:tcW w:w="1510" w:type="dxa"/>
            <w:shd w:val="clear" w:color="auto" w:fill="auto"/>
            <w:vAlign w:val="center"/>
            <w:hideMark/>
          </w:tcPr>
          <w:p w14:paraId="3A1E53BC" w14:textId="77777777" w:rsidR="00845F9B" w:rsidRPr="00845F9B" w:rsidRDefault="00845F9B" w:rsidP="00845F9B">
            <w:pPr>
              <w:spacing w:after="0" w:line="240" w:lineRule="auto"/>
              <w:rPr>
                <w:rFonts w:ascii="Calibri" w:eastAsia="Times New Roman" w:hAnsi="Calibri" w:cs="Calibri"/>
                <w:color w:val="000000"/>
              </w:rPr>
            </w:pPr>
          </w:p>
        </w:tc>
        <w:tc>
          <w:tcPr>
            <w:tcW w:w="1656" w:type="dxa"/>
            <w:shd w:val="clear" w:color="auto" w:fill="auto"/>
            <w:vAlign w:val="center"/>
            <w:hideMark/>
          </w:tcPr>
          <w:p w14:paraId="387F2053" w14:textId="231C2745"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569" w:type="dxa"/>
            <w:shd w:val="clear" w:color="auto" w:fill="auto"/>
            <w:vAlign w:val="center"/>
            <w:hideMark/>
          </w:tcPr>
          <w:p w14:paraId="0007DF81" w14:textId="77777777" w:rsidR="00845F9B" w:rsidRPr="00845F9B" w:rsidRDefault="00845F9B" w:rsidP="00845F9B">
            <w:pPr>
              <w:spacing w:after="0" w:line="240" w:lineRule="auto"/>
              <w:rPr>
                <w:rFonts w:ascii="Calibri" w:eastAsia="Times New Roman" w:hAnsi="Calibri" w:cs="Calibri"/>
                <w:color w:val="000000"/>
              </w:rPr>
            </w:pPr>
          </w:p>
        </w:tc>
        <w:tc>
          <w:tcPr>
            <w:tcW w:w="1515" w:type="dxa"/>
            <w:shd w:val="clear" w:color="auto" w:fill="auto"/>
            <w:vAlign w:val="center"/>
            <w:hideMark/>
          </w:tcPr>
          <w:p w14:paraId="4916190D"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7B516C4D" w14:textId="77777777" w:rsidTr="00845F9B">
        <w:trPr>
          <w:trHeight w:val="238"/>
        </w:trPr>
        <w:tc>
          <w:tcPr>
            <w:tcW w:w="1513" w:type="dxa"/>
            <w:vMerge/>
            <w:shd w:val="clear" w:color="auto" w:fill="auto"/>
            <w:vAlign w:val="center"/>
            <w:hideMark/>
          </w:tcPr>
          <w:p w14:paraId="7BC16ECF"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783" w:type="dxa"/>
            <w:shd w:val="clear" w:color="auto" w:fill="auto"/>
            <w:vAlign w:val="center"/>
            <w:hideMark/>
          </w:tcPr>
          <w:p w14:paraId="46C4EA05"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API comment</w:t>
            </w:r>
          </w:p>
        </w:tc>
        <w:tc>
          <w:tcPr>
            <w:tcW w:w="1510" w:type="dxa"/>
            <w:shd w:val="clear" w:color="auto" w:fill="auto"/>
            <w:vAlign w:val="center"/>
            <w:hideMark/>
          </w:tcPr>
          <w:p w14:paraId="0B528E2C" w14:textId="54D5B9A5"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56" w:type="dxa"/>
            <w:shd w:val="clear" w:color="auto" w:fill="auto"/>
            <w:vAlign w:val="center"/>
            <w:hideMark/>
          </w:tcPr>
          <w:p w14:paraId="7924E4FB" w14:textId="77777777" w:rsidR="00845F9B" w:rsidRPr="00845F9B" w:rsidRDefault="00845F9B" w:rsidP="00845F9B">
            <w:pPr>
              <w:spacing w:after="0" w:line="240" w:lineRule="auto"/>
              <w:rPr>
                <w:rFonts w:ascii="Calibri" w:eastAsia="Times New Roman" w:hAnsi="Calibri" w:cs="Calibri"/>
                <w:color w:val="000000"/>
              </w:rPr>
            </w:pPr>
          </w:p>
        </w:tc>
        <w:tc>
          <w:tcPr>
            <w:tcW w:w="1569" w:type="dxa"/>
            <w:shd w:val="clear" w:color="auto" w:fill="auto"/>
            <w:vAlign w:val="center"/>
            <w:hideMark/>
          </w:tcPr>
          <w:p w14:paraId="17715777"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515" w:type="dxa"/>
            <w:shd w:val="clear" w:color="auto" w:fill="auto"/>
            <w:vAlign w:val="center"/>
            <w:hideMark/>
          </w:tcPr>
          <w:p w14:paraId="72352175"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845F9B" w:rsidRPr="00845F9B" w14:paraId="60A81D98" w14:textId="77777777" w:rsidTr="00845F9B">
        <w:trPr>
          <w:trHeight w:val="119"/>
        </w:trPr>
        <w:tc>
          <w:tcPr>
            <w:tcW w:w="1513" w:type="dxa"/>
            <w:vMerge/>
            <w:shd w:val="clear" w:color="auto" w:fill="auto"/>
            <w:vAlign w:val="center"/>
            <w:hideMark/>
          </w:tcPr>
          <w:p w14:paraId="7DB4CE44"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783" w:type="dxa"/>
            <w:shd w:val="clear" w:color="auto" w:fill="auto"/>
            <w:vAlign w:val="center"/>
            <w:hideMark/>
          </w:tcPr>
          <w:p w14:paraId="1C59F021" w14:textId="77777777" w:rsidR="00845F9B" w:rsidRPr="00845F9B" w:rsidRDefault="00845F9B"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Test</w:t>
            </w:r>
          </w:p>
        </w:tc>
        <w:tc>
          <w:tcPr>
            <w:tcW w:w="1510" w:type="dxa"/>
            <w:shd w:val="clear" w:color="auto" w:fill="auto"/>
            <w:vAlign w:val="center"/>
            <w:hideMark/>
          </w:tcPr>
          <w:p w14:paraId="415DEB58" w14:textId="790926B0" w:rsidR="00845F9B"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56" w:type="dxa"/>
            <w:shd w:val="clear" w:color="auto" w:fill="auto"/>
            <w:vAlign w:val="center"/>
            <w:hideMark/>
          </w:tcPr>
          <w:p w14:paraId="4B1A6224" w14:textId="77777777" w:rsidR="00845F9B" w:rsidRPr="00845F9B" w:rsidRDefault="00845F9B" w:rsidP="00845F9B">
            <w:pPr>
              <w:spacing w:after="0" w:line="240" w:lineRule="auto"/>
              <w:rPr>
                <w:rFonts w:ascii="Calibri" w:eastAsia="Times New Roman" w:hAnsi="Calibri" w:cs="Calibri"/>
                <w:color w:val="000000"/>
              </w:rPr>
            </w:pPr>
          </w:p>
        </w:tc>
        <w:tc>
          <w:tcPr>
            <w:tcW w:w="1569" w:type="dxa"/>
            <w:shd w:val="clear" w:color="auto" w:fill="auto"/>
            <w:vAlign w:val="center"/>
            <w:hideMark/>
          </w:tcPr>
          <w:p w14:paraId="4E33CA61" w14:textId="77777777" w:rsidR="00845F9B" w:rsidRPr="00845F9B" w:rsidRDefault="00845F9B" w:rsidP="00845F9B">
            <w:pPr>
              <w:spacing w:after="0" w:line="240" w:lineRule="auto"/>
              <w:rPr>
                <w:rFonts w:ascii="Times New Roman" w:eastAsia="Times New Roman" w:hAnsi="Times New Roman" w:cs="Times New Roman"/>
                <w:sz w:val="20"/>
                <w:szCs w:val="20"/>
              </w:rPr>
            </w:pPr>
          </w:p>
        </w:tc>
        <w:tc>
          <w:tcPr>
            <w:tcW w:w="1515" w:type="dxa"/>
            <w:shd w:val="clear" w:color="auto" w:fill="auto"/>
            <w:vAlign w:val="center"/>
            <w:hideMark/>
          </w:tcPr>
          <w:p w14:paraId="33E7DA22" w14:textId="77777777" w:rsidR="00845F9B" w:rsidRPr="00845F9B" w:rsidRDefault="00845F9B" w:rsidP="00845F9B">
            <w:pPr>
              <w:spacing w:after="0" w:line="240" w:lineRule="auto"/>
              <w:rPr>
                <w:rFonts w:ascii="Times New Roman" w:eastAsia="Times New Roman" w:hAnsi="Times New Roman" w:cs="Times New Roman"/>
                <w:sz w:val="20"/>
                <w:szCs w:val="20"/>
              </w:rPr>
            </w:pPr>
          </w:p>
        </w:tc>
      </w:tr>
      <w:tr w:rsidR="009E27B7" w:rsidRPr="00845F9B" w14:paraId="4F02D344" w14:textId="77777777" w:rsidTr="00845F9B">
        <w:trPr>
          <w:trHeight w:val="238"/>
        </w:trPr>
        <w:tc>
          <w:tcPr>
            <w:tcW w:w="1513" w:type="dxa"/>
            <w:vMerge w:val="restart"/>
            <w:shd w:val="clear" w:color="auto" w:fill="auto"/>
            <w:vAlign w:val="center"/>
            <w:hideMark/>
          </w:tcPr>
          <w:p w14:paraId="2C8448DB" w14:textId="6BB3BC4F" w:rsidR="009E27B7" w:rsidRPr="00845F9B" w:rsidRDefault="009E27B7"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Story 5</w:t>
            </w:r>
          </w:p>
        </w:tc>
        <w:tc>
          <w:tcPr>
            <w:tcW w:w="1783" w:type="dxa"/>
            <w:shd w:val="clear" w:color="auto" w:fill="auto"/>
            <w:vAlign w:val="center"/>
            <w:hideMark/>
          </w:tcPr>
          <w:p w14:paraId="69EBBDF7" w14:textId="270F3EAC" w:rsidR="009E27B7" w:rsidRPr="00845F9B" w:rsidRDefault="009E27B7" w:rsidP="00845F9B">
            <w:pPr>
              <w:spacing w:after="0" w:line="240" w:lineRule="auto"/>
              <w:rPr>
                <w:rFonts w:ascii="Calibri" w:eastAsia="Times New Roman" w:hAnsi="Calibri" w:cs="Calibri"/>
                <w:color w:val="000000"/>
              </w:rPr>
            </w:pPr>
            <w:r w:rsidRPr="00845F9B">
              <w:rPr>
                <w:rFonts w:ascii="Calibri" w:eastAsia="Times New Roman" w:hAnsi="Calibri" w:cs="Calibri"/>
                <w:color w:val="000000"/>
              </w:rPr>
              <w:t>API Sprint Report</w:t>
            </w:r>
          </w:p>
        </w:tc>
        <w:tc>
          <w:tcPr>
            <w:tcW w:w="1510" w:type="dxa"/>
            <w:shd w:val="clear" w:color="auto" w:fill="auto"/>
            <w:vAlign w:val="center"/>
            <w:hideMark/>
          </w:tcPr>
          <w:p w14:paraId="13E3A6B7" w14:textId="6FF499D4" w:rsidR="009E27B7" w:rsidRPr="00845F9B" w:rsidRDefault="001B1123" w:rsidP="00845F9B">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56" w:type="dxa"/>
            <w:shd w:val="clear" w:color="auto" w:fill="auto"/>
            <w:vAlign w:val="center"/>
            <w:hideMark/>
          </w:tcPr>
          <w:p w14:paraId="1F7F893B" w14:textId="77777777" w:rsidR="009E27B7" w:rsidRPr="00845F9B" w:rsidRDefault="009E27B7" w:rsidP="00845F9B">
            <w:pPr>
              <w:spacing w:after="0" w:line="240" w:lineRule="auto"/>
              <w:rPr>
                <w:rFonts w:ascii="Calibri" w:eastAsia="Times New Roman" w:hAnsi="Calibri" w:cs="Calibri"/>
                <w:color w:val="000000"/>
              </w:rPr>
            </w:pPr>
          </w:p>
        </w:tc>
        <w:tc>
          <w:tcPr>
            <w:tcW w:w="1569" w:type="dxa"/>
            <w:shd w:val="clear" w:color="auto" w:fill="auto"/>
            <w:vAlign w:val="center"/>
            <w:hideMark/>
          </w:tcPr>
          <w:p w14:paraId="7AC07299" w14:textId="77777777" w:rsidR="009E27B7" w:rsidRPr="00845F9B" w:rsidRDefault="009E27B7" w:rsidP="00845F9B">
            <w:pPr>
              <w:spacing w:after="0" w:line="240" w:lineRule="auto"/>
              <w:rPr>
                <w:rFonts w:ascii="Times New Roman" w:eastAsia="Times New Roman" w:hAnsi="Times New Roman" w:cs="Times New Roman"/>
                <w:sz w:val="20"/>
                <w:szCs w:val="20"/>
              </w:rPr>
            </w:pPr>
          </w:p>
        </w:tc>
        <w:tc>
          <w:tcPr>
            <w:tcW w:w="1515" w:type="dxa"/>
            <w:shd w:val="clear" w:color="auto" w:fill="auto"/>
            <w:vAlign w:val="center"/>
            <w:hideMark/>
          </w:tcPr>
          <w:p w14:paraId="43F95370" w14:textId="77777777" w:rsidR="009E27B7" w:rsidRPr="00845F9B" w:rsidRDefault="009E27B7" w:rsidP="00845F9B">
            <w:pPr>
              <w:spacing w:after="0" w:line="240" w:lineRule="auto"/>
              <w:rPr>
                <w:rFonts w:ascii="Times New Roman" w:eastAsia="Times New Roman" w:hAnsi="Times New Roman" w:cs="Times New Roman"/>
                <w:sz w:val="20"/>
                <w:szCs w:val="20"/>
              </w:rPr>
            </w:pPr>
          </w:p>
        </w:tc>
      </w:tr>
      <w:tr w:rsidR="009E27B7" w:rsidRPr="00845F9B" w14:paraId="15C7D0C8" w14:textId="77777777" w:rsidTr="00845F9B">
        <w:trPr>
          <w:trHeight w:val="238"/>
        </w:trPr>
        <w:tc>
          <w:tcPr>
            <w:tcW w:w="1513" w:type="dxa"/>
            <w:vMerge/>
            <w:shd w:val="clear" w:color="auto" w:fill="auto"/>
            <w:vAlign w:val="center"/>
          </w:tcPr>
          <w:p w14:paraId="3D160BF3" w14:textId="77777777" w:rsidR="009E27B7" w:rsidRPr="00845F9B" w:rsidRDefault="009E27B7" w:rsidP="00845F9B">
            <w:pPr>
              <w:spacing w:after="0" w:line="240" w:lineRule="auto"/>
              <w:rPr>
                <w:rFonts w:ascii="Calibri" w:eastAsia="Times New Roman" w:hAnsi="Calibri" w:cs="Calibri"/>
                <w:color w:val="000000"/>
              </w:rPr>
            </w:pPr>
          </w:p>
        </w:tc>
        <w:tc>
          <w:tcPr>
            <w:tcW w:w="1783" w:type="dxa"/>
            <w:shd w:val="clear" w:color="auto" w:fill="auto"/>
            <w:vAlign w:val="center"/>
          </w:tcPr>
          <w:p w14:paraId="11D54FEF" w14:textId="4CB340A6" w:rsidR="009E27B7" w:rsidRPr="00845F9B" w:rsidRDefault="009E27B7" w:rsidP="00845F9B">
            <w:pPr>
              <w:spacing w:after="0" w:line="240" w:lineRule="auto"/>
              <w:rPr>
                <w:rFonts w:ascii="Calibri" w:eastAsia="Times New Roman" w:hAnsi="Calibri" w:cs="Calibri"/>
                <w:color w:val="000000"/>
              </w:rPr>
            </w:pPr>
            <w:r w:rsidRPr="009E27B7">
              <w:rPr>
                <w:rFonts w:ascii="Calibri" w:eastAsia="Times New Roman" w:hAnsi="Calibri" w:cs="Calibri"/>
                <w:color w:val="000000"/>
              </w:rPr>
              <w:t>UI Sprint Report</w:t>
            </w:r>
          </w:p>
        </w:tc>
        <w:tc>
          <w:tcPr>
            <w:tcW w:w="1510" w:type="dxa"/>
            <w:shd w:val="clear" w:color="auto" w:fill="auto"/>
            <w:vAlign w:val="center"/>
          </w:tcPr>
          <w:p w14:paraId="3F683175" w14:textId="40088594" w:rsidR="009E27B7" w:rsidRPr="00845F9B" w:rsidRDefault="001B1123" w:rsidP="00845F9B">
            <w:pPr>
              <w:spacing w:after="0" w:line="240" w:lineRule="auto"/>
              <w:rPr>
                <w:rFonts w:ascii="Segoe UI Emoji" w:eastAsia="Times New Roman" w:hAnsi="Segoe UI Emoji" w:cs="Segoe UI Emoji"/>
                <w:color w:val="000000"/>
              </w:rPr>
            </w:pPr>
            <w:r>
              <w:rPr>
                <w:rFonts w:ascii="Segoe UI Emoji" w:eastAsia="Times New Roman" w:hAnsi="Segoe UI Emoji" w:cs="Segoe UI Emoji"/>
                <w:color w:val="000000"/>
              </w:rPr>
              <w:t>X</w:t>
            </w:r>
          </w:p>
        </w:tc>
        <w:tc>
          <w:tcPr>
            <w:tcW w:w="1656" w:type="dxa"/>
            <w:shd w:val="clear" w:color="auto" w:fill="auto"/>
            <w:vAlign w:val="center"/>
          </w:tcPr>
          <w:p w14:paraId="1B3E20BC" w14:textId="77777777" w:rsidR="009E27B7" w:rsidRPr="00845F9B" w:rsidRDefault="009E27B7" w:rsidP="00845F9B">
            <w:pPr>
              <w:spacing w:after="0" w:line="240" w:lineRule="auto"/>
              <w:rPr>
                <w:rFonts w:ascii="Calibri" w:eastAsia="Times New Roman" w:hAnsi="Calibri" w:cs="Calibri"/>
                <w:color w:val="000000"/>
              </w:rPr>
            </w:pPr>
          </w:p>
        </w:tc>
        <w:tc>
          <w:tcPr>
            <w:tcW w:w="1569" w:type="dxa"/>
            <w:shd w:val="clear" w:color="auto" w:fill="auto"/>
            <w:vAlign w:val="center"/>
          </w:tcPr>
          <w:p w14:paraId="397A8DDC" w14:textId="77777777" w:rsidR="009E27B7" w:rsidRPr="00845F9B" w:rsidRDefault="009E27B7" w:rsidP="00845F9B">
            <w:pPr>
              <w:spacing w:after="0" w:line="240" w:lineRule="auto"/>
              <w:rPr>
                <w:rFonts w:ascii="Times New Roman" w:eastAsia="Times New Roman" w:hAnsi="Times New Roman" w:cs="Times New Roman"/>
                <w:sz w:val="20"/>
                <w:szCs w:val="20"/>
              </w:rPr>
            </w:pPr>
          </w:p>
        </w:tc>
        <w:tc>
          <w:tcPr>
            <w:tcW w:w="1515" w:type="dxa"/>
            <w:shd w:val="clear" w:color="auto" w:fill="auto"/>
            <w:vAlign w:val="center"/>
          </w:tcPr>
          <w:p w14:paraId="2DA1084A" w14:textId="77777777" w:rsidR="009E27B7" w:rsidRPr="00845F9B" w:rsidRDefault="009E27B7" w:rsidP="00845F9B">
            <w:pPr>
              <w:spacing w:after="0" w:line="240" w:lineRule="auto"/>
              <w:rPr>
                <w:rFonts w:ascii="Times New Roman" w:eastAsia="Times New Roman" w:hAnsi="Times New Roman" w:cs="Times New Roman"/>
                <w:sz w:val="20"/>
                <w:szCs w:val="20"/>
              </w:rPr>
            </w:pPr>
          </w:p>
        </w:tc>
      </w:tr>
      <w:tr w:rsidR="009E27B7" w:rsidRPr="00845F9B" w14:paraId="55AE4FA0" w14:textId="77777777" w:rsidTr="00845F9B">
        <w:trPr>
          <w:trHeight w:val="238"/>
        </w:trPr>
        <w:tc>
          <w:tcPr>
            <w:tcW w:w="1513" w:type="dxa"/>
            <w:vMerge/>
            <w:shd w:val="clear" w:color="auto" w:fill="auto"/>
            <w:vAlign w:val="center"/>
          </w:tcPr>
          <w:p w14:paraId="383871BC" w14:textId="77777777" w:rsidR="009E27B7" w:rsidRPr="00845F9B" w:rsidRDefault="009E27B7" w:rsidP="00845F9B">
            <w:pPr>
              <w:spacing w:after="0" w:line="240" w:lineRule="auto"/>
              <w:rPr>
                <w:rFonts w:ascii="Calibri" w:eastAsia="Times New Roman" w:hAnsi="Calibri" w:cs="Calibri"/>
                <w:color w:val="000000"/>
              </w:rPr>
            </w:pPr>
          </w:p>
        </w:tc>
        <w:tc>
          <w:tcPr>
            <w:tcW w:w="1783" w:type="dxa"/>
            <w:shd w:val="clear" w:color="auto" w:fill="auto"/>
            <w:vAlign w:val="center"/>
          </w:tcPr>
          <w:p w14:paraId="68700233" w14:textId="0AD8F32A" w:rsidR="009E27B7" w:rsidRPr="00845F9B" w:rsidRDefault="009E27B7" w:rsidP="00845F9B">
            <w:pPr>
              <w:spacing w:after="0" w:line="240" w:lineRule="auto"/>
              <w:rPr>
                <w:rFonts w:ascii="Calibri" w:eastAsia="Times New Roman" w:hAnsi="Calibri" w:cs="Calibri"/>
                <w:color w:val="000000"/>
              </w:rPr>
            </w:pPr>
            <w:r w:rsidRPr="009E27B7">
              <w:rPr>
                <w:rFonts w:ascii="Calibri" w:eastAsia="Times New Roman" w:hAnsi="Calibri" w:cs="Calibri"/>
                <w:color w:val="000000"/>
              </w:rPr>
              <w:t>Test Burndown Chart</w:t>
            </w:r>
          </w:p>
        </w:tc>
        <w:tc>
          <w:tcPr>
            <w:tcW w:w="1510" w:type="dxa"/>
            <w:shd w:val="clear" w:color="auto" w:fill="auto"/>
            <w:vAlign w:val="center"/>
          </w:tcPr>
          <w:p w14:paraId="2C11549E" w14:textId="73D7BA5A" w:rsidR="009E27B7" w:rsidRPr="00845F9B" w:rsidRDefault="001B1123" w:rsidP="00845F9B">
            <w:pPr>
              <w:spacing w:after="0" w:line="240" w:lineRule="auto"/>
              <w:rPr>
                <w:rFonts w:ascii="Segoe UI Emoji" w:eastAsia="Times New Roman" w:hAnsi="Segoe UI Emoji" w:cs="Segoe UI Emoji"/>
                <w:color w:val="000000"/>
              </w:rPr>
            </w:pPr>
            <w:r>
              <w:rPr>
                <w:rFonts w:ascii="Segoe UI Emoji" w:eastAsia="Times New Roman" w:hAnsi="Segoe UI Emoji" w:cs="Segoe UI Emoji"/>
                <w:color w:val="000000"/>
              </w:rPr>
              <w:t>X</w:t>
            </w:r>
          </w:p>
        </w:tc>
        <w:tc>
          <w:tcPr>
            <w:tcW w:w="1656" w:type="dxa"/>
            <w:shd w:val="clear" w:color="auto" w:fill="auto"/>
            <w:vAlign w:val="center"/>
          </w:tcPr>
          <w:p w14:paraId="2FE7EF11" w14:textId="77777777" w:rsidR="009E27B7" w:rsidRPr="00845F9B" w:rsidRDefault="009E27B7" w:rsidP="00845F9B">
            <w:pPr>
              <w:spacing w:after="0" w:line="240" w:lineRule="auto"/>
              <w:rPr>
                <w:rFonts w:ascii="Calibri" w:eastAsia="Times New Roman" w:hAnsi="Calibri" w:cs="Calibri"/>
                <w:color w:val="000000"/>
              </w:rPr>
            </w:pPr>
          </w:p>
        </w:tc>
        <w:tc>
          <w:tcPr>
            <w:tcW w:w="1569" w:type="dxa"/>
            <w:shd w:val="clear" w:color="auto" w:fill="auto"/>
            <w:vAlign w:val="center"/>
          </w:tcPr>
          <w:p w14:paraId="6FCB2575" w14:textId="77777777" w:rsidR="009E27B7" w:rsidRPr="00845F9B" w:rsidRDefault="009E27B7" w:rsidP="00845F9B">
            <w:pPr>
              <w:spacing w:after="0" w:line="240" w:lineRule="auto"/>
              <w:rPr>
                <w:rFonts w:ascii="Times New Roman" w:eastAsia="Times New Roman" w:hAnsi="Times New Roman" w:cs="Times New Roman"/>
                <w:sz w:val="20"/>
                <w:szCs w:val="20"/>
              </w:rPr>
            </w:pPr>
          </w:p>
        </w:tc>
        <w:tc>
          <w:tcPr>
            <w:tcW w:w="1515" w:type="dxa"/>
            <w:shd w:val="clear" w:color="auto" w:fill="auto"/>
            <w:vAlign w:val="center"/>
          </w:tcPr>
          <w:p w14:paraId="5F68E1E1" w14:textId="77777777" w:rsidR="009E27B7" w:rsidRPr="00845F9B" w:rsidRDefault="009E27B7" w:rsidP="00845F9B">
            <w:pPr>
              <w:spacing w:after="0" w:line="240" w:lineRule="auto"/>
              <w:rPr>
                <w:rFonts w:ascii="Times New Roman" w:eastAsia="Times New Roman" w:hAnsi="Times New Roman" w:cs="Times New Roman"/>
                <w:sz w:val="20"/>
                <w:szCs w:val="20"/>
              </w:rPr>
            </w:pPr>
          </w:p>
        </w:tc>
      </w:tr>
    </w:tbl>
    <w:p w14:paraId="33F72E43" w14:textId="7F4499D5" w:rsidR="00845F9B" w:rsidRDefault="00845F9B" w:rsidP="00FF0B5A"/>
    <w:p w14:paraId="05CE7B1E" w14:textId="230DACA5" w:rsidR="009E27B7" w:rsidRDefault="009E27B7" w:rsidP="00FF0B5A">
      <w:r>
        <w:t>Ngày 3</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879"/>
        <w:gridCol w:w="1452"/>
        <w:gridCol w:w="1635"/>
        <w:gridCol w:w="1539"/>
        <w:gridCol w:w="1462"/>
      </w:tblGrid>
      <w:tr w:rsidR="009E27B7" w:rsidRPr="00845F9B" w14:paraId="4D721756" w14:textId="77777777" w:rsidTr="00D64B41">
        <w:trPr>
          <w:trHeight w:val="293"/>
        </w:trPr>
        <w:tc>
          <w:tcPr>
            <w:tcW w:w="1462" w:type="dxa"/>
            <w:shd w:val="clear" w:color="auto" w:fill="auto"/>
            <w:vAlign w:val="center"/>
            <w:hideMark/>
          </w:tcPr>
          <w:p w14:paraId="7C8686E5" w14:textId="77777777" w:rsidR="009E27B7" w:rsidRPr="00845F9B" w:rsidRDefault="009E27B7"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Story</w:t>
            </w:r>
          </w:p>
        </w:tc>
        <w:tc>
          <w:tcPr>
            <w:tcW w:w="1879" w:type="dxa"/>
            <w:shd w:val="clear" w:color="auto" w:fill="auto"/>
            <w:vAlign w:val="center"/>
            <w:hideMark/>
          </w:tcPr>
          <w:p w14:paraId="4FF1FCFF" w14:textId="77777777" w:rsidR="009E27B7" w:rsidRPr="00845F9B" w:rsidRDefault="009E27B7"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Task</w:t>
            </w:r>
          </w:p>
        </w:tc>
        <w:tc>
          <w:tcPr>
            <w:tcW w:w="1452" w:type="dxa"/>
            <w:shd w:val="clear" w:color="auto" w:fill="auto"/>
            <w:vAlign w:val="center"/>
            <w:hideMark/>
          </w:tcPr>
          <w:p w14:paraId="11839B94" w14:textId="77777777" w:rsidR="009E27B7" w:rsidRPr="00845F9B" w:rsidRDefault="009E27B7"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Todo</w:t>
            </w:r>
          </w:p>
        </w:tc>
        <w:tc>
          <w:tcPr>
            <w:tcW w:w="1635" w:type="dxa"/>
            <w:shd w:val="clear" w:color="auto" w:fill="auto"/>
            <w:vAlign w:val="center"/>
            <w:hideMark/>
          </w:tcPr>
          <w:p w14:paraId="00F4478C" w14:textId="77777777" w:rsidR="009E27B7" w:rsidRPr="00845F9B" w:rsidRDefault="009E27B7"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In Progress</w:t>
            </w:r>
          </w:p>
        </w:tc>
        <w:tc>
          <w:tcPr>
            <w:tcW w:w="1539" w:type="dxa"/>
            <w:shd w:val="clear" w:color="auto" w:fill="auto"/>
            <w:vAlign w:val="center"/>
            <w:hideMark/>
          </w:tcPr>
          <w:p w14:paraId="366983FA" w14:textId="77777777" w:rsidR="009E27B7" w:rsidRPr="00845F9B" w:rsidRDefault="009E27B7"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Review</w:t>
            </w:r>
          </w:p>
        </w:tc>
        <w:tc>
          <w:tcPr>
            <w:tcW w:w="1462" w:type="dxa"/>
            <w:shd w:val="clear" w:color="auto" w:fill="auto"/>
            <w:vAlign w:val="center"/>
            <w:hideMark/>
          </w:tcPr>
          <w:p w14:paraId="08F8D78E" w14:textId="77777777" w:rsidR="009E27B7" w:rsidRPr="00845F9B" w:rsidRDefault="009E27B7"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Done</w:t>
            </w:r>
          </w:p>
        </w:tc>
      </w:tr>
      <w:tr w:rsidR="009E27B7" w:rsidRPr="00845F9B" w14:paraId="0071B89E" w14:textId="77777777" w:rsidTr="00D64B41">
        <w:trPr>
          <w:trHeight w:val="440"/>
        </w:trPr>
        <w:tc>
          <w:tcPr>
            <w:tcW w:w="1462" w:type="dxa"/>
            <w:vMerge w:val="restart"/>
            <w:shd w:val="clear" w:color="auto" w:fill="auto"/>
            <w:vAlign w:val="center"/>
            <w:hideMark/>
          </w:tcPr>
          <w:p w14:paraId="2CF6134A"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1</w:t>
            </w:r>
          </w:p>
        </w:tc>
        <w:tc>
          <w:tcPr>
            <w:tcW w:w="1879" w:type="dxa"/>
            <w:shd w:val="clear" w:color="auto" w:fill="auto"/>
            <w:vAlign w:val="center"/>
            <w:hideMark/>
          </w:tcPr>
          <w:p w14:paraId="774EB793"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Tạo UI form tạo project</w:t>
            </w:r>
          </w:p>
        </w:tc>
        <w:tc>
          <w:tcPr>
            <w:tcW w:w="1452" w:type="dxa"/>
            <w:shd w:val="clear" w:color="auto" w:fill="auto"/>
            <w:vAlign w:val="center"/>
            <w:hideMark/>
          </w:tcPr>
          <w:p w14:paraId="21E57D5D" w14:textId="4124988E" w:rsidR="009E27B7" w:rsidRPr="00845F9B" w:rsidRDefault="009E27B7"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7C070F1B" w14:textId="77777777" w:rsidR="009E27B7" w:rsidRPr="00845F9B" w:rsidRDefault="009E27B7"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35DB7319" w14:textId="5E73DB8C" w:rsidR="009E27B7"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1462" w:type="dxa"/>
            <w:shd w:val="clear" w:color="auto" w:fill="auto"/>
            <w:vAlign w:val="center"/>
            <w:hideMark/>
          </w:tcPr>
          <w:p w14:paraId="3EDB5C53" w14:textId="77777777" w:rsidR="009E27B7" w:rsidRPr="00845F9B" w:rsidRDefault="009E27B7" w:rsidP="00D64B41">
            <w:pPr>
              <w:spacing w:after="0" w:line="240" w:lineRule="auto"/>
              <w:rPr>
                <w:rFonts w:ascii="Times New Roman" w:eastAsia="Times New Roman" w:hAnsi="Times New Roman" w:cs="Times New Roman"/>
                <w:sz w:val="20"/>
                <w:szCs w:val="20"/>
              </w:rPr>
            </w:pPr>
          </w:p>
        </w:tc>
      </w:tr>
      <w:tr w:rsidR="009E27B7" w:rsidRPr="00845F9B" w14:paraId="28F5BD12" w14:textId="77777777" w:rsidTr="00D64B41">
        <w:trPr>
          <w:trHeight w:val="293"/>
        </w:trPr>
        <w:tc>
          <w:tcPr>
            <w:tcW w:w="1462" w:type="dxa"/>
            <w:vMerge/>
            <w:shd w:val="clear" w:color="auto" w:fill="auto"/>
            <w:vAlign w:val="center"/>
            <w:hideMark/>
          </w:tcPr>
          <w:p w14:paraId="25C43E6C" w14:textId="77777777" w:rsidR="009E27B7" w:rsidRPr="00845F9B" w:rsidRDefault="009E27B7"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749B717A"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Xử lý lưu DB</w:t>
            </w:r>
          </w:p>
        </w:tc>
        <w:tc>
          <w:tcPr>
            <w:tcW w:w="1452" w:type="dxa"/>
            <w:shd w:val="clear" w:color="auto" w:fill="auto"/>
            <w:vAlign w:val="center"/>
            <w:hideMark/>
          </w:tcPr>
          <w:p w14:paraId="0A5D3C2A" w14:textId="33FD6843" w:rsidR="009E27B7" w:rsidRPr="00845F9B" w:rsidRDefault="009E27B7"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35D9C33E" w14:textId="158399B0" w:rsidR="009E27B7"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539" w:type="dxa"/>
            <w:shd w:val="clear" w:color="auto" w:fill="auto"/>
            <w:vAlign w:val="center"/>
            <w:hideMark/>
          </w:tcPr>
          <w:p w14:paraId="7E23ECE6" w14:textId="77777777" w:rsidR="009E27B7" w:rsidRPr="00845F9B" w:rsidRDefault="009E27B7" w:rsidP="00D64B41">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4344296B" w14:textId="77777777" w:rsidR="009E27B7" w:rsidRPr="00845F9B" w:rsidRDefault="009E27B7" w:rsidP="00D64B41">
            <w:pPr>
              <w:spacing w:after="0" w:line="240" w:lineRule="auto"/>
              <w:rPr>
                <w:rFonts w:ascii="Times New Roman" w:eastAsia="Times New Roman" w:hAnsi="Times New Roman" w:cs="Times New Roman"/>
                <w:sz w:val="20"/>
                <w:szCs w:val="20"/>
              </w:rPr>
            </w:pPr>
          </w:p>
        </w:tc>
      </w:tr>
      <w:tr w:rsidR="009E27B7" w:rsidRPr="00845F9B" w14:paraId="50367968" w14:textId="77777777" w:rsidTr="00D64B41">
        <w:trPr>
          <w:trHeight w:val="440"/>
        </w:trPr>
        <w:tc>
          <w:tcPr>
            <w:tcW w:w="1462" w:type="dxa"/>
            <w:vMerge/>
            <w:shd w:val="clear" w:color="auto" w:fill="auto"/>
            <w:vAlign w:val="center"/>
            <w:hideMark/>
          </w:tcPr>
          <w:p w14:paraId="76633526" w14:textId="77777777" w:rsidR="009E27B7" w:rsidRPr="00845F9B" w:rsidRDefault="009E27B7"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56FAFC4C"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chức năng</w:t>
            </w:r>
          </w:p>
        </w:tc>
        <w:tc>
          <w:tcPr>
            <w:tcW w:w="1452" w:type="dxa"/>
            <w:shd w:val="clear" w:color="auto" w:fill="auto"/>
            <w:vAlign w:val="center"/>
            <w:hideMark/>
          </w:tcPr>
          <w:p w14:paraId="75ADD56F" w14:textId="7CA46B6C" w:rsidR="009E27B7"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28E1FDC2" w14:textId="77777777" w:rsidR="009E27B7" w:rsidRPr="00845F9B" w:rsidRDefault="009E27B7"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00D0CDD4" w14:textId="77777777" w:rsidR="009E27B7" w:rsidRPr="00845F9B" w:rsidRDefault="009E27B7" w:rsidP="00D64B41">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6574E307" w14:textId="77777777" w:rsidR="009E27B7" w:rsidRPr="00845F9B" w:rsidRDefault="009E27B7" w:rsidP="00D64B41">
            <w:pPr>
              <w:spacing w:after="0" w:line="240" w:lineRule="auto"/>
              <w:rPr>
                <w:rFonts w:ascii="Times New Roman" w:eastAsia="Times New Roman" w:hAnsi="Times New Roman" w:cs="Times New Roman"/>
                <w:sz w:val="20"/>
                <w:szCs w:val="20"/>
              </w:rPr>
            </w:pPr>
          </w:p>
        </w:tc>
      </w:tr>
      <w:tr w:rsidR="009E27B7" w:rsidRPr="00845F9B" w14:paraId="50848D51" w14:textId="77777777" w:rsidTr="00D64B41">
        <w:trPr>
          <w:trHeight w:val="440"/>
        </w:trPr>
        <w:tc>
          <w:tcPr>
            <w:tcW w:w="1462" w:type="dxa"/>
            <w:vMerge w:val="restart"/>
            <w:shd w:val="clear" w:color="auto" w:fill="auto"/>
            <w:vAlign w:val="center"/>
            <w:hideMark/>
          </w:tcPr>
          <w:p w14:paraId="54DC655E"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2</w:t>
            </w:r>
          </w:p>
        </w:tc>
        <w:tc>
          <w:tcPr>
            <w:tcW w:w="1879" w:type="dxa"/>
            <w:shd w:val="clear" w:color="auto" w:fill="auto"/>
            <w:vAlign w:val="center"/>
            <w:hideMark/>
          </w:tcPr>
          <w:p w14:paraId="2629B824"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lấy danh sách task</w:t>
            </w:r>
          </w:p>
        </w:tc>
        <w:tc>
          <w:tcPr>
            <w:tcW w:w="1452" w:type="dxa"/>
            <w:shd w:val="clear" w:color="auto" w:fill="auto"/>
            <w:vAlign w:val="center"/>
            <w:hideMark/>
          </w:tcPr>
          <w:p w14:paraId="298A139F" w14:textId="3DABBEBF" w:rsidR="009E27B7" w:rsidRPr="00845F9B" w:rsidRDefault="009E27B7"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311F8CBC" w14:textId="77777777" w:rsidR="009E27B7" w:rsidRPr="00845F9B" w:rsidRDefault="009E27B7"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2266D733" w14:textId="5BDD520F" w:rsidR="009E27B7"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1462" w:type="dxa"/>
            <w:shd w:val="clear" w:color="auto" w:fill="auto"/>
            <w:vAlign w:val="center"/>
            <w:hideMark/>
          </w:tcPr>
          <w:p w14:paraId="5E5A7D44" w14:textId="77777777" w:rsidR="009E27B7" w:rsidRPr="00845F9B" w:rsidRDefault="009E27B7" w:rsidP="00D64B41">
            <w:pPr>
              <w:spacing w:after="0" w:line="240" w:lineRule="auto"/>
              <w:rPr>
                <w:rFonts w:ascii="Times New Roman" w:eastAsia="Times New Roman" w:hAnsi="Times New Roman" w:cs="Times New Roman"/>
                <w:sz w:val="20"/>
                <w:szCs w:val="20"/>
              </w:rPr>
            </w:pPr>
          </w:p>
        </w:tc>
      </w:tr>
      <w:tr w:rsidR="009E27B7" w:rsidRPr="00845F9B" w14:paraId="3A05EA5B" w14:textId="77777777" w:rsidTr="00D64B41">
        <w:trPr>
          <w:trHeight w:val="440"/>
        </w:trPr>
        <w:tc>
          <w:tcPr>
            <w:tcW w:w="1462" w:type="dxa"/>
            <w:vMerge/>
            <w:shd w:val="clear" w:color="auto" w:fill="auto"/>
            <w:vAlign w:val="center"/>
            <w:hideMark/>
          </w:tcPr>
          <w:p w14:paraId="082E40AF" w14:textId="77777777" w:rsidR="009E27B7" w:rsidRPr="00845F9B" w:rsidRDefault="009E27B7"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71742E65"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Render UI danh sách</w:t>
            </w:r>
          </w:p>
        </w:tc>
        <w:tc>
          <w:tcPr>
            <w:tcW w:w="1452" w:type="dxa"/>
            <w:shd w:val="clear" w:color="auto" w:fill="auto"/>
            <w:vAlign w:val="center"/>
            <w:hideMark/>
          </w:tcPr>
          <w:p w14:paraId="1124DB12" w14:textId="00C18A65" w:rsidR="009E27B7" w:rsidRPr="00845F9B" w:rsidRDefault="009E27B7"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4DF4F71D" w14:textId="77777777" w:rsidR="009E27B7" w:rsidRPr="00845F9B" w:rsidRDefault="009E27B7"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49B8E881" w14:textId="622BF8F5" w:rsidR="009E27B7"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1462" w:type="dxa"/>
            <w:shd w:val="clear" w:color="auto" w:fill="auto"/>
            <w:vAlign w:val="center"/>
            <w:hideMark/>
          </w:tcPr>
          <w:p w14:paraId="55BC75F4" w14:textId="77777777" w:rsidR="009E27B7" w:rsidRPr="00845F9B" w:rsidRDefault="009E27B7" w:rsidP="00D64B41">
            <w:pPr>
              <w:spacing w:after="0" w:line="240" w:lineRule="auto"/>
              <w:rPr>
                <w:rFonts w:ascii="Times New Roman" w:eastAsia="Times New Roman" w:hAnsi="Times New Roman" w:cs="Times New Roman"/>
                <w:sz w:val="20"/>
                <w:szCs w:val="20"/>
              </w:rPr>
            </w:pPr>
          </w:p>
        </w:tc>
      </w:tr>
      <w:tr w:rsidR="009E27B7" w:rsidRPr="00845F9B" w14:paraId="7AAC51CC" w14:textId="77777777" w:rsidTr="00D64B41">
        <w:trPr>
          <w:trHeight w:val="293"/>
        </w:trPr>
        <w:tc>
          <w:tcPr>
            <w:tcW w:w="1462" w:type="dxa"/>
            <w:vMerge/>
            <w:shd w:val="clear" w:color="auto" w:fill="auto"/>
            <w:vAlign w:val="center"/>
            <w:hideMark/>
          </w:tcPr>
          <w:p w14:paraId="0FFC814C" w14:textId="77777777" w:rsidR="009E27B7" w:rsidRPr="00845F9B" w:rsidRDefault="009E27B7"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64F90B16"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UI/API</w:t>
            </w:r>
          </w:p>
        </w:tc>
        <w:tc>
          <w:tcPr>
            <w:tcW w:w="1452" w:type="dxa"/>
            <w:shd w:val="clear" w:color="auto" w:fill="auto"/>
            <w:vAlign w:val="center"/>
            <w:hideMark/>
          </w:tcPr>
          <w:p w14:paraId="412B39F6" w14:textId="6D1A7662" w:rsidR="009E27B7"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325B6C95" w14:textId="77777777" w:rsidR="009E27B7" w:rsidRPr="00845F9B" w:rsidRDefault="009E27B7"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78615E47" w14:textId="77777777" w:rsidR="009E27B7" w:rsidRPr="00845F9B" w:rsidRDefault="009E27B7" w:rsidP="00D64B41">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4A6AB4F1" w14:textId="77777777" w:rsidR="009E27B7" w:rsidRPr="00845F9B" w:rsidRDefault="009E27B7" w:rsidP="00D64B41">
            <w:pPr>
              <w:spacing w:after="0" w:line="240" w:lineRule="auto"/>
              <w:rPr>
                <w:rFonts w:ascii="Times New Roman" w:eastAsia="Times New Roman" w:hAnsi="Times New Roman" w:cs="Times New Roman"/>
                <w:sz w:val="20"/>
                <w:szCs w:val="20"/>
              </w:rPr>
            </w:pPr>
          </w:p>
        </w:tc>
      </w:tr>
      <w:tr w:rsidR="009E27B7" w:rsidRPr="00845F9B" w14:paraId="593D9843" w14:textId="77777777" w:rsidTr="00D64B41">
        <w:trPr>
          <w:trHeight w:val="440"/>
        </w:trPr>
        <w:tc>
          <w:tcPr>
            <w:tcW w:w="1462" w:type="dxa"/>
            <w:vMerge w:val="restart"/>
            <w:shd w:val="clear" w:color="auto" w:fill="auto"/>
            <w:vAlign w:val="center"/>
            <w:hideMark/>
          </w:tcPr>
          <w:p w14:paraId="3FCAED8E"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3</w:t>
            </w:r>
          </w:p>
        </w:tc>
        <w:tc>
          <w:tcPr>
            <w:tcW w:w="1879" w:type="dxa"/>
            <w:shd w:val="clear" w:color="auto" w:fill="auto"/>
            <w:vAlign w:val="center"/>
            <w:hideMark/>
          </w:tcPr>
          <w:p w14:paraId="67083088"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cập nhật trạng thái</w:t>
            </w:r>
          </w:p>
        </w:tc>
        <w:tc>
          <w:tcPr>
            <w:tcW w:w="1452" w:type="dxa"/>
            <w:shd w:val="clear" w:color="auto" w:fill="auto"/>
            <w:vAlign w:val="center"/>
            <w:hideMark/>
          </w:tcPr>
          <w:p w14:paraId="403ACA57" w14:textId="3AC4CADD" w:rsidR="009E27B7" w:rsidRPr="00845F9B" w:rsidRDefault="009E27B7"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2A714BE4" w14:textId="77777777" w:rsidR="009E27B7" w:rsidRPr="00845F9B" w:rsidRDefault="009E27B7"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57792CF6" w14:textId="4CD10CE4" w:rsidR="009E27B7"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1462" w:type="dxa"/>
            <w:shd w:val="clear" w:color="auto" w:fill="auto"/>
            <w:vAlign w:val="center"/>
            <w:hideMark/>
          </w:tcPr>
          <w:p w14:paraId="5EBECFFA" w14:textId="77777777" w:rsidR="009E27B7" w:rsidRPr="00845F9B" w:rsidRDefault="009E27B7" w:rsidP="00D64B41">
            <w:pPr>
              <w:spacing w:after="0" w:line="240" w:lineRule="auto"/>
              <w:rPr>
                <w:rFonts w:ascii="Times New Roman" w:eastAsia="Times New Roman" w:hAnsi="Times New Roman" w:cs="Times New Roman"/>
                <w:sz w:val="20"/>
                <w:szCs w:val="20"/>
              </w:rPr>
            </w:pPr>
          </w:p>
        </w:tc>
      </w:tr>
      <w:tr w:rsidR="009E27B7" w:rsidRPr="00845F9B" w14:paraId="2EF6C2FF" w14:textId="77777777" w:rsidTr="00D64B41">
        <w:trPr>
          <w:trHeight w:val="440"/>
        </w:trPr>
        <w:tc>
          <w:tcPr>
            <w:tcW w:w="1462" w:type="dxa"/>
            <w:vMerge/>
            <w:shd w:val="clear" w:color="auto" w:fill="auto"/>
            <w:vAlign w:val="center"/>
            <w:hideMark/>
          </w:tcPr>
          <w:p w14:paraId="2B073881" w14:textId="77777777" w:rsidR="009E27B7" w:rsidRPr="00845F9B" w:rsidRDefault="009E27B7"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4F0F717F"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Logic phân quyền</w:t>
            </w:r>
          </w:p>
        </w:tc>
        <w:tc>
          <w:tcPr>
            <w:tcW w:w="1452" w:type="dxa"/>
            <w:shd w:val="clear" w:color="auto" w:fill="auto"/>
            <w:vAlign w:val="center"/>
            <w:hideMark/>
          </w:tcPr>
          <w:p w14:paraId="1E81FDAA" w14:textId="30A4BBC9" w:rsidR="009E27B7" w:rsidRPr="00845F9B" w:rsidRDefault="009E27B7"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7BED2524" w14:textId="77777777" w:rsidR="009E27B7" w:rsidRPr="00845F9B" w:rsidRDefault="009E27B7"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53B6D3BB" w14:textId="1007EF57" w:rsidR="009E27B7"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1462" w:type="dxa"/>
            <w:shd w:val="clear" w:color="auto" w:fill="auto"/>
            <w:vAlign w:val="center"/>
            <w:hideMark/>
          </w:tcPr>
          <w:p w14:paraId="27E59E4D" w14:textId="77777777" w:rsidR="009E27B7" w:rsidRPr="00845F9B" w:rsidRDefault="009E27B7" w:rsidP="00D64B41">
            <w:pPr>
              <w:spacing w:after="0" w:line="240" w:lineRule="auto"/>
              <w:rPr>
                <w:rFonts w:ascii="Times New Roman" w:eastAsia="Times New Roman" w:hAnsi="Times New Roman" w:cs="Times New Roman"/>
                <w:sz w:val="20"/>
                <w:szCs w:val="20"/>
              </w:rPr>
            </w:pPr>
          </w:p>
        </w:tc>
      </w:tr>
      <w:tr w:rsidR="009E27B7" w:rsidRPr="00845F9B" w14:paraId="65E37377" w14:textId="77777777" w:rsidTr="00D64B41">
        <w:trPr>
          <w:trHeight w:val="440"/>
        </w:trPr>
        <w:tc>
          <w:tcPr>
            <w:tcW w:w="1462" w:type="dxa"/>
            <w:vMerge/>
            <w:shd w:val="clear" w:color="auto" w:fill="auto"/>
            <w:vAlign w:val="center"/>
            <w:hideMark/>
          </w:tcPr>
          <w:p w14:paraId="4BA36E01" w14:textId="77777777" w:rsidR="009E27B7" w:rsidRPr="00845F9B" w:rsidRDefault="009E27B7"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57BFED23"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chuyển trạng thái</w:t>
            </w:r>
          </w:p>
        </w:tc>
        <w:tc>
          <w:tcPr>
            <w:tcW w:w="1452" w:type="dxa"/>
            <w:shd w:val="clear" w:color="auto" w:fill="auto"/>
            <w:vAlign w:val="center"/>
            <w:hideMark/>
          </w:tcPr>
          <w:p w14:paraId="78F92A35" w14:textId="07D7AACC" w:rsidR="009E27B7"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09D532EF" w14:textId="77777777" w:rsidR="009E27B7" w:rsidRPr="00845F9B" w:rsidRDefault="009E27B7"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530FC215" w14:textId="59BCE70D" w:rsidR="009E27B7" w:rsidRPr="00845F9B" w:rsidRDefault="009E27B7" w:rsidP="00D64B41">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1E956F81" w14:textId="77777777" w:rsidR="009E27B7" w:rsidRPr="00845F9B" w:rsidRDefault="009E27B7" w:rsidP="00D64B41">
            <w:pPr>
              <w:spacing w:after="0" w:line="240" w:lineRule="auto"/>
              <w:rPr>
                <w:rFonts w:ascii="Times New Roman" w:eastAsia="Times New Roman" w:hAnsi="Times New Roman" w:cs="Times New Roman"/>
                <w:sz w:val="20"/>
                <w:szCs w:val="20"/>
              </w:rPr>
            </w:pPr>
          </w:p>
        </w:tc>
      </w:tr>
      <w:tr w:rsidR="009E27B7" w:rsidRPr="00845F9B" w14:paraId="51446FAC" w14:textId="77777777" w:rsidTr="00D64B41">
        <w:trPr>
          <w:trHeight w:val="293"/>
        </w:trPr>
        <w:tc>
          <w:tcPr>
            <w:tcW w:w="1462" w:type="dxa"/>
            <w:vMerge w:val="restart"/>
            <w:shd w:val="clear" w:color="auto" w:fill="auto"/>
            <w:vAlign w:val="center"/>
            <w:hideMark/>
          </w:tcPr>
          <w:p w14:paraId="61D180A2"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4</w:t>
            </w:r>
          </w:p>
        </w:tc>
        <w:tc>
          <w:tcPr>
            <w:tcW w:w="1879" w:type="dxa"/>
            <w:shd w:val="clear" w:color="auto" w:fill="auto"/>
            <w:vAlign w:val="center"/>
            <w:hideMark/>
          </w:tcPr>
          <w:p w14:paraId="3D40AFFA"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UI nhập comment</w:t>
            </w:r>
          </w:p>
        </w:tc>
        <w:tc>
          <w:tcPr>
            <w:tcW w:w="1452" w:type="dxa"/>
            <w:shd w:val="clear" w:color="auto" w:fill="auto"/>
            <w:vAlign w:val="center"/>
            <w:hideMark/>
          </w:tcPr>
          <w:p w14:paraId="75ABDD96" w14:textId="2016C4FB" w:rsidR="009E27B7" w:rsidRPr="00845F9B" w:rsidRDefault="009E27B7"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5D60C68A" w14:textId="77777777" w:rsidR="009E27B7" w:rsidRPr="00845F9B" w:rsidRDefault="009E27B7"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64AD907F" w14:textId="1C4BFE8A" w:rsidR="009E27B7"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1462" w:type="dxa"/>
            <w:shd w:val="clear" w:color="auto" w:fill="auto"/>
            <w:vAlign w:val="center"/>
            <w:hideMark/>
          </w:tcPr>
          <w:p w14:paraId="718D3558" w14:textId="77777777" w:rsidR="009E27B7" w:rsidRPr="00845F9B" w:rsidRDefault="009E27B7" w:rsidP="00D64B41">
            <w:pPr>
              <w:spacing w:after="0" w:line="240" w:lineRule="auto"/>
              <w:rPr>
                <w:rFonts w:ascii="Times New Roman" w:eastAsia="Times New Roman" w:hAnsi="Times New Roman" w:cs="Times New Roman"/>
                <w:sz w:val="20"/>
                <w:szCs w:val="20"/>
              </w:rPr>
            </w:pPr>
          </w:p>
        </w:tc>
      </w:tr>
      <w:tr w:rsidR="009E27B7" w:rsidRPr="00845F9B" w14:paraId="635547B5" w14:textId="77777777" w:rsidTr="00D64B41">
        <w:trPr>
          <w:trHeight w:val="293"/>
        </w:trPr>
        <w:tc>
          <w:tcPr>
            <w:tcW w:w="1462" w:type="dxa"/>
            <w:vMerge/>
            <w:shd w:val="clear" w:color="auto" w:fill="auto"/>
            <w:vAlign w:val="center"/>
            <w:hideMark/>
          </w:tcPr>
          <w:p w14:paraId="497CF951" w14:textId="77777777" w:rsidR="009E27B7" w:rsidRPr="00845F9B" w:rsidRDefault="009E27B7"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5A757E7A"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thêm comment</w:t>
            </w:r>
          </w:p>
        </w:tc>
        <w:tc>
          <w:tcPr>
            <w:tcW w:w="1452" w:type="dxa"/>
            <w:shd w:val="clear" w:color="auto" w:fill="auto"/>
            <w:vAlign w:val="center"/>
            <w:hideMark/>
          </w:tcPr>
          <w:p w14:paraId="6881F74B" w14:textId="67535939" w:rsidR="009E27B7" w:rsidRPr="00845F9B" w:rsidRDefault="009E27B7"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5CF8E471" w14:textId="77777777" w:rsidR="009E27B7" w:rsidRPr="00845F9B" w:rsidRDefault="009E27B7"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5360A7FA" w14:textId="62308D68" w:rsidR="009E27B7"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1462" w:type="dxa"/>
            <w:shd w:val="clear" w:color="auto" w:fill="auto"/>
            <w:vAlign w:val="center"/>
            <w:hideMark/>
          </w:tcPr>
          <w:p w14:paraId="3E19155C" w14:textId="77777777" w:rsidR="009E27B7" w:rsidRPr="00845F9B" w:rsidRDefault="009E27B7" w:rsidP="00D64B41">
            <w:pPr>
              <w:spacing w:after="0" w:line="240" w:lineRule="auto"/>
              <w:rPr>
                <w:rFonts w:ascii="Times New Roman" w:eastAsia="Times New Roman" w:hAnsi="Times New Roman" w:cs="Times New Roman"/>
                <w:sz w:val="20"/>
                <w:szCs w:val="20"/>
              </w:rPr>
            </w:pPr>
          </w:p>
        </w:tc>
      </w:tr>
      <w:tr w:rsidR="009E27B7" w:rsidRPr="00845F9B" w14:paraId="2950865E" w14:textId="77777777" w:rsidTr="00D64B41">
        <w:trPr>
          <w:trHeight w:val="293"/>
        </w:trPr>
        <w:tc>
          <w:tcPr>
            <w:tcW w:w="1462" w:type="dxa"/>
            <w:vMerge/>
            <w:shd w:val="clear" w:color="auto" w:fill="auto"/>
            <w:vAlign w:val="center"/>
            <w:hideMark/>
          </w:tcPr>
          <w:p w14:paraId="59ACCA10" w14:textId="77777777" w:rsidR="009E27B7" w:rsidRPr="00845F9B" w:rsidRDefault="009E27B7"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54D0A373"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comment</w:t>
            </w:r>
          </w:p>
        </w:tc>
        <w:tc>
          <w:tcPr>
            <w:tcW w:w="1452" w:type="dxa"/>
            <w:shd w:val="clear" w:color="auto" w:fill="auto"/>
            <w:vAlign w:val="center"/>
            <w:hideMark/>
          </w:tcPr>
          <w:p w14:paraId="631B523C" w14:textId="51F0D900" w:rsidR="009E27B7"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2A2EB15F" w14:textId="77777777" w:rsidR="009E27B7" w:rsidRPr="00845F9B" w:rsidRDefault="009E27B7"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5C5760BA" w14:textId="77777777" w:rsidR="009E27B7" w:rsidRPr="00845F9B" w:rsidRDefault="009E27B7" w:rsidP="00D64B41">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1F26A9E5" w14:textId="77777777" w:rsidR="009E27B7" w:rsidRPr="00845F9B" w:rsidRDefault="009E27B7" w:rsidP="00D64B41">
            <w:pPr>
              <w:spacing w:after="0" w:line="240" w:lineRule="auto"/>
              <w:rPr>
                <w:rFonts w:ascii="Times New Roman" w:eastAsia="Times New Roman" w:hAnsi="Times New Roman" w:cs="Times New Roman"/>
                <w:sz w:val="20"/>
                <w:szCs w:val="20"/>
              </w:rPr>
            </w:pPr>
          </w:p>
        </w:tc>
      </w:tr>
      <w:tr w:rsidR="009E27B7" w:rsidRPr="00845F9B" w14:paraId="168ACB48" w14:textId="77777777" w:rsidTr="00D64B41">
        <w:trPr>
          <w:trHeight w:val="440"/>
        </w:trPr>
        <w:tc>
          <w:tcPr>
            <w:tcW w:w="1462" w:type="dxa"/>
            <w:vMerge w:val="restart"/>
            <w:shd w:val="clear" w:color="auto" w:fill="auto"/>
            <w:vAlign w:val="center"/>
            <w:hideMark/>
          </w:tcPr>
          <w:p w14:paraId="113F8544"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5</w:t>
            </w:r>
          </w:p>
        </w:tc>
        <w:tc>
          <w:tcPr>
            <w:tcW w:w="1879" w:type="dxa"/>
            <w:shd w:val="clear" w:color="auto" w:fill="auto"/>
            <w:vAlign w:val="center"/>
            <w:hideMark/>
          </w:tcPr>
          <w:p w14:paraId="4CE82F42"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Sprint Report</w:t>
            </w:r>
          </w:p>
        </w:tc>
        <w:tc>
          <w:tcPr>
            <w:tcW w:w="1452" w:type="dxa"/>
            <w:shd w:val="clear" w:color="auto" w:fill="auto"/>
            <w:vAlign w:val="center"/>
            <w:hideMark/>
          </w:tcPr>
          <w:p w14:paraId="0269E19B" w14:textId="64743EBE" w:rsidR="009E27B7"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330096A1" w14:textId="77777777" w:rsidR="009E27B7" w:rsidRPr="00845F9B" w:rsidRDefault="009E27B7"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389F757C" w14:textId="77777777" w:rsidR="009E27B7" w:rsidRPr="00845F9B" w:rsidRDefault="009E27B7" w:rsidP="00D64B41">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586ADC1B" w14:textId="77777777" w:rsidR="009E27B7" w:rsidRPr="00845F9B" w:rsidRDefault="009E27B7" w:rsidP="00D64B41">
            <w:pPr>
              <w:spacing w:after="0" w:line="240" w:lineRule="auto"/>
              <w:rPr>
                <w:rFonts w:ascii="Times New Roman" w:eastAsia="Times New Roman" w:hAnsi="Times New Roman" w:cs="Times New Roman"/>
                <w:sz w:val="20"/>
                <w:szCs w:val="20"/>
              </w:rPr>
            </w:pPr>
          </w:p>
        </w:tc>
      </w:tr>
      <w:tr w:rsidR="009E27B7" w:rsidRPr="00845F9B" w14:paraId="06D12F90" w14:textId="77777777" w:rsidTr="00D64B41">
        <w:trPr>
          <w:trHeight w:val="293"/>
        </w:trPr>
        <w:tc>
          <w:tcPr>
            <w:tcW w:w="1462" w:type="dxa"/>
            <w:vMerge/>
            <w:shd w:val="clear" w:color="auto" w:fill="auto"/>
            <w:vAlign w:val="center"/>
            <w:hideMark/>
          </w:tcPr>
          <w:p w14:paraId="65A549F8" w14:textId="77777777" w:rsidR="009E27B7" w:rsidRPr="00845F9B" w:rsidRDefault="009E27B7"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11138D82"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UI Sprint Report</w:t>
            </w:r>
          </w:p>
        </w:tc>
        <w:tc>
          <w:tcPr>
            <w:tcW w:w="1452" w:type="dxa"/>
            <w:shd w:val="clear" w:color="auto" w:fill="auto"/>
            <w:vAlign w:val="center"/>
            <w:hideMark/>
          </w:tcPr>
          <w:p w14:paraId="3628629C" w14:textId="0F251F6D" w:rsidR="009E27B7"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465BBEDB" w14:textId="77777777" w:rsidR="009E27B7" w:rsidRPr="00845F9B" w:rsidRDefault="009E27B7"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48B5BCA3" w14:textId="77777777" w:rsidR="009E27B7" w:rsidRPr="00845F9B" w:rsidRDefault="009E27B7" w:rsidP="00D64B41">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7F129453" w14:textId="77777777" w:rsidR="009E27B7" w:rsidRPr="00845F9B" w:rsidRDefault="009E27B7" w:rsidP="00D64B41">
            <w:pPr>
              <w:spacing w:after="0" w:line="240" w:lineRule="auto"/>
              <w:rPr>
                <w:rFonts w:ascii="Times New Roman" w:eastAsia="Times New Roman" w:hAnsi="Times New Roman" w:cs="Times New Roman"/>
                <w:sz w:val="20"/>
                <w:szCs w:val="20"/>
              </w:rPr>
            </w:pPr>
          </w:p>
        </w:tc>
      </w:tr>
      <w:tr w:rsidR="009E27B7" w:rsidRPr="00845F9B" w14:paraId="6FEDF2E4" w14:textId="77777777" w:rsidTr="00D64B41">
        <w:trPr>
          <w:trHeight w:val="440"/>
        </w:trPr>
        <w:tc>
          <w:tcPr>
            <w:tcW w:w="1462" w:type="dxa"/>
            <w:vMerge/>
            <w:shd w:val="clear" w:color="auto" w:fill="auto"/>
            <w:vAlign w:val="center"/>
            <w:hideMark/>
          </w:tcPr>
          <w:p w14:paraId="221A6116" w14:textId="77777777" w:rsidR="009E27B7" w:rsidRPr="00845F9B" w:rsidRDefault="009E27B7"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690B3E30" w14:textId="77777777" w:rsidR="009E27B7" w:rsidRPr="00845F9B" w:rsidRDefault="009E27B7"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Burndown Chart</w:t>
            </w:r>
          </w:p>
        </w:tc>
        <w:tc>
          <w:tcPr>
            <w:tcW w:w="1452" w:type="dxa"/>
            <w:shd w:val="clear" w:color="auto" w:fill="auto"/>
            <w:vAlign w:val="center"/>
            <w:hideMark/>
          </w:tcPr>
          <w:p w14:paraId="6F5DB64A" w14:textId="3064CD4D" w:rsidR="009E27B7"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79272293" w14:textId="77777777" w:rsidR="009E27B7" w:rsidRPr="00845F9B" w:rsidRDefault="009E27B7"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6D665E9B" w14:textId="77777777" w:rsidR="009E27B7" w:rsidRPr="00845F9B" w:rsidRDefault="009E27B7" w:rsidP="00D64B41">
            <w:pPr>
              <w:spacing w:after="0" w:line="240" w:lineRule="auto"/>
              <w:rPr>
                <w:rFonts w:ascii="Times New Roman" w:eastAsia="Times New Roman" w:hAnsi="Times New Roman" w:cs="Times New Roman"/>
                <w:sz w:val="20"/>
                <w:szCs w:val="20"/>
              </w:rPr>
            </w:pPr>
          </w:p>
        </w:tc>
        <w:tc>
          <w:tcPr>
            <w:tcW w:w="1462" w:type="dxa"/>
            <w:shd w:val="clear" w:color="auto" w:fill="auto"/>
            <w:vAlign w:val="center"/>
            <w:hideMark/>
          </w:tcPr>
          <w:p w14:paraId="0B484E3B" w14:textId="77777777" w:rsidR="009E27B7" w:rsidRPr="00845F9B" w:rsidRDefault="009E27B7" w:rsidP="00D64B41">
            <w:pPr>
              <w:spacing w:after="0" w:line="240" w:lineRule="auto"/>
              <w:rPr>
                <w:rFonts w:ascii="Times New Roman" w:eastAsia="Times New Roman" w:hAnsi="Times New Roman" w:cs="Times New Roman"/>
                <w:sz w:val="20"/>
                <w:szCs w:val="20"/>
              </w:rPr>
            </w:pPr>
          </w:p>
        </w:tc>
      </w:tr>
    </w:tbl>
    <w:p w14:paraId="5EA50A3C" w14:textId="2AA746A5" w:rsidR="009E27B7" w:rsidRDefault="009E27B7" w:rsidP="00FF0B5A"/>
    <w:p w14:paraId="6E4DF0EB" w14:textId="41ADAE8E" w:rsidR="009E27B7" w:rsidRDefault="009E27B7" w:rsidP="00FF0B5A">
      <w:r>
        <w:t>Ngày 4</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879"/>
        <w:gridCol w:w="1452"/>
        <w:gridCol w:w="1635"/>
        <w:gridCol w:w="1539"/>
        <w:gridCol w:w="1462"/>
      </w:tblGrid>
      <w:tr w:rsidR="009E27B7" w:rsidRPr="00845F9B" w14:paraId="26CF27AB" w14:textId="77777777" w:rsidTr="00D64B41">
        <w:trPr>
          <w:trHeight w:val="293"/>
        </w:trPr>
        <w:tc>
          <w:tcPr>
            <w:tcW w:w="1462" w:type="dxa"/>
            <w:shd w:val="clear" w:color="auto" w:fill="auto"/>
            <w:vAlign w:val="center"/>
            <w:hideMark/>
          </w:tcPr>
          <w:p w14:paraId="3BF24AEC" w14:textId="77777777" w:rsidR="009E27B7" w:rsidRPr="00845F9B" w:rsidRDefault="009E27B7"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Story</w:t>
            </w:r>
          </w:p>
        </w:tc>
        <w:tc>
          <w:tcPr>
            <w:tcW w:w="1879" w:type="dxa"/>
            <w:shd w:val="clear" w:color="auto" w:fill="auto"/>
            <w:vAlign w:val="center"/>
            <w:hideMark/>
          </w:tcPr>
          <w:p w14:paraId="59311D8B" w14:textId="77777777" w:rsidR="009E27B7" w:rsidRPr="00845F9B" w:rsidRDefault="009E27B7"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Task</w:t>
            </w:r>
          </w:p>
        </w:tc>
        <w:tc>
          <w:tcPr>
            <w:tcW w:w="1452" w:type="dxa"/>
            <w:shd w:val="clear" w:color="auto" w:fill="auto"/>
            <w:vAlign w:val="center"/>
            <w:hideMark/>
          </w:tcPr>
          <w:p w14:paraId="4C4752AF" w14:textId="77777777" w:rsidR="009E27B7" w:rsidRPr="00845F9B" w:rsidRDefault="009E27B7"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Todo</w:t>
            </w:r>
          </w:p>
        </w:tc>
        <w:tc>
          <w:tcPr>
            <w:tcW w:w="1635" w:type="dxa"/>
            <w:shd w:val="clear" w:color="auto" w:fill="auto"/>
            <w:vAlign w:val="center"/>
            <w:hideMark/>
          </w:tcPr>
          <w:p w14:paraId="673BE0B5" w14:textId="77777777" w:rsidR="009E27B7" w:rsidRPr="00845F9B" w:rsidRDefault="009E27B7"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In Progress</w:t>
            </w:r>
          </w:p>
        </w:tc>
        <w:tc>
          <w:tcPr>
            <w:tcW w:w="1539" w:type="dxa"/>
            <w:shd w:val="clear" w:color="auto" w:fill="auto"/>
            <w:vAlign w:val="center"/>
            <w:hideMark/>
          </w:tcPr>
          <w:p w14:paraId="7F28777C" w14:textId="77777777" w:rsidR="009E27B7" w:rsidRPr="00845F9B" w:rsidRDefault="009E27B7"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Review</w:t>
            </w:r>
          </w:p>
        </w:tc>
        <w:tc>
          <w:tcPr>
            <w:tcW w:w="1462" w:type="dxa"/>
            <w:shd w:val="clear" w:color="auto" w:fill="auto"/>
            <w:vAlign w:val="center"/>
            <w:hideMark/>
          </w:tcPr>
          <w:p w14:paraId="4E7CDA4A" w14:textId="77777777" w:rsidR="009E27B7" w:rsidRPr="00845F9B" w:rsidRDefault="009E27B7"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Done</w:t>
            </w:r>
          </w:p>
        </w:tc>
      </w:tr>
      <w:tr w:rsidR="00A85A2C" w:rsidRPr="00845F9B" w14:paraId="52D089E0" w14:textId="77777777" w:rsidTr="00D64B41">
        <w:trPr>
          <w:trHeight w:val="440"/>
        </w:trPr>
        <w:tc>
          <w:tcPr>
            <w:tcW w:w="1462" w:type="dxa"/>
            <w:vMerge w:val="restart"/>
            <w:shd w:val="clear" w:color="auto" w:fill="auto"/>
            <w:vAlign w:val="center"/>
            <w:hideMark/>
          </w:tcPr>
          <w:p w14:paraId="74319C57"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1</w:t>
            </w:r>
          </w:p>
        </w:tc>
        <w:tc>
          <w:tcPr>
            <w:tcW w:w="1879" w:type="dxa"/>
            <w:shd w:val="clear" w:color="auto" w:fill="auto"/>
            <w:vAlign w:val="center"/>
            <w:hideMark/>
          </w:tcPr>
          <w:p w14:paraId="2E47B1EA"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Tạo UI form tạo project</w:t>
            </w:r>
          </w:p>
        </w:tc>
        <w:tc>
          <w:tcPr>
            <w:tcW w:w="1452" w:type="dxa"/>
            <w:shd w:val="clear" w:color="auto" w:fill="auto"/>
            <w:vAlign w:val="center"/>
            <w:hideMark/>
          </w:tcPr>
          <w:p w14:paraId="0F811EAD"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67827CF5"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14009FFE" w14:textId="056FF923"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5A2389FC" w14:textId="6CC5456D" w:rsidR="00A85A2C"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p w14:paraId="770696B5" w14:textId="20D24450"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23FA5624" w14:textId="77777777" w:rsidTr="00D64B41">
        <w:trPr>
          <w:trHeight w:val="293"/>
        </w:trPr>
        <w:tc>
          <w:tcPr>
            <w:tcW w:w="1462" w:type="dxa"/>
            <w:vMerge/>
            <w:shd w:val="clear" w:color="auto" w:fill="auto"/>
            <w:vAlign w:val="center"/>
            <w:hideMark/>
          </w:tcPr>
          <w:p w14:paraId="25463469"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1155786A"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Xử lý lưu DB</w:t>
            </w:r>
          </w:p>
        </w:tc>
        <w:tc>
          <w:tcPr>
            <w:tcW w:w="1452" w:type="dxa"/>
            <w:shd w:val="clear" w:color="auto" w:fill="auto"/>
            <w:vAlign w:val="center"/>
            <w:hideMark/>
          </w:tcPr>
          <w:p w14:paraId="16F92CF0"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703DB007" w14:textId="33B56133"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0996E944"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7D7F9EC1" w14:textId="1BE5CE2E"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18A8E097" w14:textId="77777777" w:rsidTr="00D64B41">
        <w:trPr>
          <w:trHeight w:val="440"/>
        </w:trPr>
        <w:tc>
          <w:tcPr>
            <w:tcW w:w="1462" w:type="dxa"/>
            <w:vMerge/>
            <w:shd w:val="clear" w:color="auto" w:fill="auto"/>
            <w:vAlign w:val="center"/>
            <w:hideMark/>
          </w:tcPr>
          <w:p w14:paraId="55C758A7"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5BA0D3A3"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chức năng</w:t>
            </w:r>
          </w:p>
        </w:tc>
        <w:tc>
          <w:tcPr>
            <w:tcW w:w="1452" w:type="dxa"/>
            <w:shd w:val="clear" w:color="auto" w:fill="auto"/>
            <w:vAlign w:val="center"/>
            <w:hideMark/>
          </w:tcPr>
          <w:p w14:paraId="43E3ED4E" w14:textId="505E9ED1"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1A13A20E"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7E3CA8F5"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782AAFD8" w14:textId="4D06FBF4"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057EE936" w14:textId="77777777" w:rsidTr="00D64B41">
        <w:trPr>
          <w:trHeight w:val="440"/>
        </w:trPr>
        <w:tc>
          <w:tcPr>
            <w:tcW w:w="1462" w:type="dxa"/>
            <w:vMerge w:val="restart"/>
            <w:shd w:val="clear" w:color="auto" w:fill="auto"/>
            <w:vAlign w:val="center"/>
            <w:hideMark/>
          </w:tcPr>
          <w:p w14:paraId="21BCC2B8"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2</w:t>
            </w:r>
          </w:p>
        </w:tc>
        <w:tc>
          <w:tcPr>
            <w:tcW w:w="1879" w:type="dxa"/>
            <w:shd w:val="clear" w:color="auto" w:fill="auto"/>
            <w:vAlign w:val="center"/>
            <w:hideMark/>
          </w:tcPr>
          <w:p w14:paraId="6186D9B8"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lấy danh sách task</w:t>
            </w:r>
          </w:p>
        </w:tc>
        <w:tc>
          <w:tcPr>
            <w:tcW w:w="1452" w:type="dxa"/>
            <w:shd w:val="clear" w:color="auto" w:fill="auto"/>
            <w:vAlign w:val="center"/>
            <w:hideMark/>
          </w:tcPr>
          <w:p w14:paraId="0D5B4F9F"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030A5032"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3DB341F1" w14:textId="0BC42BE8"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20F581BD" w14:textId="51DBBF89" w:rsidR="00A85A2C"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r>
      <w:tr w:rsidR="00A85A2C" w:rsidRPr="00845F9B" w14:paraId="4BB4E112" w14:textId="77777777" w:rsidTr="00D64B41">
        <w:trPr>
          <w:trHeight w:val="440"/>
        </w:trPr>
        <w:tc>
          <w:tcPr>
            <w:tcW w:w="1462" w:type="dxa"/>
            <w:vMerge/>
            <w:shd w:val="clear" w:color="auto" w:fill="auto"/>
            <w:vAlign w:val="center"/>
            <w:hideMark/>
          </w:tcPr>
          <w:p w14:paraId="70C55CE9"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5E8A3B7F"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Render UI danh sách</w:t>
            </w:r>
          </w:p>
        </w:tc>
        <w:tc>
          <w:tcPr>
            <w:tcW w:w="1452" w:type="dxa"/>
            <w:shd w:val="clear" w:color="auto" w:fill="auto"/>
            <w:vAlign w:val="center"/>
            <w:hideMark/>
          </w:tcPr>
          <w:p w14:paraId="781963DB"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0118B7E8"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2C53EFC3" w14:textId="7FD50B5D"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2B21D353"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60730880" w14:textId="77777777" w:rsidTr="00D64B41">
        <w:trPr>
          <w:trHeight w:val="293"/>
        </w:trPr>
        <w:tc>
          <w:tcPr>
            <w:tcW w:w="1462" w:type="dxa"/>
            <w:vMerge/>
            <w:shd w:val="clear" w:color="auto" w:fill="auto"/>
            <w:vAlign w:val="center"/>
            <w:hideMark/>
          </w:tcPr>
          <w:p w14:paraId="752B3D6D"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16E06481"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UI/API</w:t>
            </w:r>
          </w:p>
        </w:tc>
        <w:tc>
          <w:tcPr>
            <w:tcW w:w="1452" w:type="dxa"/>
            <w:shd w:val="clear" w:color="auto" w:fill="auto"/>
            <w:vAlign w:val="center"/>
            <w:hideMark/>
          </w:tcPr>
          <w:p w14:paraId="397C5D8A" w14:textId="2B21F5CF"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731D4535"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44F4E66F"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0239049F"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5ADF6813" w14:textId="77777777" w:rsidTr="00D64B41">
        <w:trPr>
          <w:trHeight w:val="440"/>
        </w:trPr>
        <w:tc>
          <w:tcPr>
            <w:tcW w:w="1462" w:type="dxa"/>
            <w:vMerge w:val="restart"/>
            <w:shd w:val="clear" w:color="auto" w:fill="auto"/>
            <w:vAlign w:val="center"/>
            <w:hideMark/>
          </w:tcPr>
          <w:p w14:paraId="3819EDF2"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3</w:t>
            </w:r>
          </w:p>
        </w:tc>
        <w:tc>
          <w:tcPr>
            <w:tcW w:w="1879" w:type="dxa"/>
            <w:shd w:val="clear" w:color="auto" w:fill="auto"/>
            <w:vAlign w:val="center"/>
            <w:hideMark/>
          </w:tcPr>
          <w:p w14:paraId="55CA266B"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cập nhật trạng thái</w:t>
            </w:r>
          </w:p>
        </w:tc>
        <w:tc>
          <w:tcPr>
            <w:tcW w:w="1452" w:type="dxa"/>
            <w:shd w:val="clear" w:color="auto" w:fill="auto"/>
            <w:vAlign w:val="center"/>
            <w:hideMark/>
          </w:tcPr>
          <w:p w14:paraId="4730B7FA"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330EDB3F" w14:textId="6C3691DA" w:rsidR="00A85A2C"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539" w:type="dxa"/>
            <w:shd w:val="clear" w:color="auto" w:fill="auto"/>
            <w:vAlign w:val="center"/>
            <w:hideMark/>
          </w:tcPr>
          <w:p w14:paraId="5BFDC92A" w14:textId="35A03360"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321B42D3"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6E196F4C" w14:textId="77777777" w:rsidTr="00D64B41">
        <w:trPr>
          <w:trHeight w:val="440"/>
        </w:trPr>
        <w:tc>
          <w:tcPr>
            <w:tcW w:w="1462" w:type="dxa"/>
            <w:vMerge/>
            <w:shd w:val="clear" w:color="auto" w:fill="auto"/>
            <w:vAlign w:val="center"/>
            <w:hideMark/>
          </w:tcPr>
          <w:p w14:paraId="47A88F6C"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2892F901"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Logic phân quyền</w:t>
            </w:r>
          </w:p>
        </w:tc>
        <w:tc>
          <w:tcPr>
            <w:tcW w:w="1452" w:type="dxa"/>
            <w:shd w:val="clear" w:color="auto" w:fill="auto"/>
            <w:vAlign w:val="center"/>
            <w:hideMark/>
          </w:tcPr>
          <w:p w14:paraId="29675BE1"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7D3C8945" w14:textId="2E64F08C" w:rsidR="00A85A2C"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539" w:type="dxa"/>
            <w:shd w:val="clear" w:color="auto" w:fill="auto"/>
            <w:vAlign w:val="center"/>
            <w:hideMark/>
          </w:tcPr>
          <w:p w14:paraId="166B27A9" w14:textId="6C1C3862"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27DD4128"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2C2FAB69" w14:textId="77777777" w:rsidTr="00D64B41">
        <w:trPr>
          <w:trHeight w:val="440"/>
        </w:trPr>
        <w:tc>
          <w:tcPr>
            <w:tcW w:w="1462" w:type="dxa"/>
            <w:vMerge/>
            <w:shd w:val="clear" w:color="auto" w:fill="auto"/>
            <w:vAlign w:val="center"/>
            <w:hideMark/>
          </w:tcPr>
          <w:p w14:paraId="60CFB9A8"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1C125666"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chuyển trạng thái</w:t>
            </w:r>
          </w:p>
        </w:tc>
        <w:tc>
          <w:tcPr>
            <w:tcW w:w="1452" w:type="dxa"/>
            <w:shd w:val="clear" w:color="auto" w:fill="auto"/>
            <w:vAlign w:val="center"/>
            <w:hideMark/>
          </w:tcPr>
          <w:p w14:paraId="06893DE8" w14:textId="7DA500D8" w:rsidR="00A85A2C"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5A189F42"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7DA286BB" w14:textId="686D90DA"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5F17B961"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7BDB62F7" w14:textId="77777777" w:rsidTr="00D64B41">
        <w:trPr>
          <w:trHeight w:val="293"/>
        </w:trPr>
        <w:tc>
          <w:tcPr>
            <w:tcW w:w="1462" w:type="dxa"/>
            <w:vMerge w:val="restart"/>
            <w:shd w:val="clear" w:color="auto" w:fill="auto"/>
            <w:vAlign w:val="center"/>
            <w:hideMark/>
          </w:tcPr>
          <w:p w14:paraId="3BCFA792"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4</w:t>
            </w:r>
          </w:p>
        </w:tc>
        <w:tc>
          <w:tcPr>
            <w:tcW w:w="1879" w:type="dxa"/>
            <w:shd w:val="clear" w:color="auto" w:fill="auto"/>
            <w:vAlign w:val="center"/>
            <w:hideMark/>
          </w:tcPr>
          <w:p w14:paraId="285C705F"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UI nhập comment</w:t>
            </w:r>
          </w:p>
        </w:tc>
        <w:tc>
          <w:tcPr>
            <w:tcW w:w="1452" w:type="dxa"/>
            <w:shd w:val="clear" w:color="auto" w:fill="auto"/>
            <w:vAlign w:val="center"/>
            <w:hideMark/>
          </w:tcPr>
          <w:p w14:paraId="7D4FA84D"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73F89039" w14:textId="2CBE4E45" w:rsidR="00A85A2C"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539" w:type="dxa"/>
            <w:shd w:val="clear" w:color="auto" w:fill="auto"/>
            <w:vAlign w:val="center"/>
            <w:hideMark/>
          </w:tcPr>
          <w:p w14:paraId="21C1DD76" w14:textId="0DD4311C"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2559A9FF"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5F77E150" w14:textId="77777777" w:rsidTr="00D64B41">
        <w:trPr>
          <w:trHeight w:val="293"/>
        </w:trPr>
        <w:tc>
          <w:tcPr>
            <w:tcW w:w="1462" w:type="dxa"/>
            <w:vMerge/>
            <w:shd w:val="clear" w:color="auto" w:fill="auto"/>
            <w:vAlign w:val="center"/>
            <w:hideMark/>
          </w:tcPr>
          <w:p w14:paraId="2A709AF0"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3CF4B0BF"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thêm comment</w:t>
            </w:r>
          </w:p>
        </w:tc>
        <w:tc>
          <w:tcPr>
            <w:tcW w:w="1452" w:type="dxa"/>
            <w:shd w:val="clear" w:color="auto" w:fill="auto"/>
            <w:vAlign w:val="center"/>
            <w:hideMark/>
          </w:tcPr>
          <w:p w14:paraId="122D54C6" w14:textId="0F43B995"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7019EB0C"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2D5B1143" w14:textId="33CF05B5" w:rsidR="00A85A2C"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1462" w:type="dxa"/>
            <w:vMerge/>
            <w:shd w:val="clear" w:color="auto" w:fill="auto"/>
            <w:vAlign w:val="center"/>
            <w:hideMark/>
          </w:tcPr>
          <w:p w14:paraId="19B21261"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699F0F52" w14:textId="77777777" w:rsidTr="00D64B41">
        <w:trPr>
          <w:trHeight w:val="293"/>
        </w:trPr>
        <w:tc>
          <w:tcPr>
            <w:tcW w:w="1462" w:type="dxa"/>
            <w:vMerge/>
            <w:shd w:val="clear" w:color="auto" w:fill="auto"/>
            <w:vAlign w:val="center"/>
            <w:hideMark/>
          </w:tcPr>
          <w:p w14:paraId="150B9E3F"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79C284BD"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comment</w:t>
            </w:r>
          </w:p>
        </w:tc>
        <w:tc>
          <w:tcPr>
            <w:tcW w:w="1452" w:type="dxa"/>
            <w:shd w:val="clear" w:color="auto" w:fill="auto"/>
            <w:vAlign w:val="center"/>
            <w:hideMark/>
          </w:tcPr>
          <w:p w14:paraId="366B4D28" w14:textId="27005936" w:rsidR="00A85A2C"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4D7BD32B"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2260F815"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7D1A00D6"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1261AFF4" w14:textId="77777777" w:rsidTr="00D64B41">
        <w:trPr>
          <w:trHeight w:val="440"/>
        </w:trPr>
        <w:tc>
          <w:tcPr>
            <w:tcW w:w="1462" w:type="dxa"/>
            <w:vMerge w:val="restart"/>
            <w:shd w:val="clear" w:color="auto" w:fill="auto"/>
            <w:vAlign w:val="center"/>
            <w:hideMark/>
          </w:tcPr>
          <w:p w14:paraId="161BA71D"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5</w:t>
            </w:r>
          </w:p>
        </w:tc>
        <w:tc>
          <w:tcPr>
            <w:tcW w:w="1879" w:type="dxa"/>
            <w:shd w:val="clear" w:color="auto" w:fill="auto"/>
            <w:vAlign w:val="center"/>
            <w:hideMark/>
          </w:tcPr>
          <w:p w14:paraId="3DE6D3B5"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Sprint Report</w:t>
            </w:r>
          </w:p>
        </w:tc>
        <w:tc>
          <w:tcPr>
            <w:tcW w:w="1452" w:type="dxa"/>
            <w:shd w:val="clear" w:color="auto" w:fill="auto"/>
            <w:vAlign w:val="center"/>
            <w:hideMark/>
          </w:tcPr>
          <w:p w14:paraId="5B54AE3B" w14:textId="53220334" w:rsidR="00A85A2C"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5AACE15A"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354E2452"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11D4237A"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5E138AF4" w14:textId="77777777" w:rsidTr="00D64B41">
        <w:trPr>
          <w:trHeight w:val="293"/>
        </w:trPr>
        <w:tc>
          <w:tcPr>
            <w:tcW w:w="1462" w:type="dxa"/>
            <w:vMerge/>
            <w:shd w:val="clear" w:color="auto" w:fill="auto"/>
            <w:vAlign w:val="center"/>
            <w:hideMark/>
          </w:tcPr>
          <w:p w14:paraId="48A7D2B2"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694AD333"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UI Sprint Report</w:t>
            </w:r>
          </w:p>
        </w:tc>
        <w:tc>
          <w:tcPr>
            <w:tcW w:w="1452" w:type="dxa"/>
            <w:shd w:val="clear" w:color="auto" w:fill="auto"/>
            <w:vAlign w:val="center"/>
            <w:hideMark/>
          </w:tcPr>
          <w:p w14:paraId="769531E0" w14:textId="23728982" w:rsidR="00A85A2C"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54A76339"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34965D7F"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078D982C"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0A3AEC66" w14:textId="77777777" w:rsidTr="00D64B41">
        <w:trPr>
          <w:trHeight w:val="440"/>
        </w:trPr>
        <w:tc>
          <w:tcPr>
            <w:tcW w:w="1462" w:type="dxa"/>
            <w:vMerge/>
            <w:shd w:val="clear" w:color="auto" w:fill="auto"/>
            <w:vAlign w:val="center"/>
            <w:hideMark/>
          </w:tcPr>
          <w:p w14:paraId="2EC68A9C"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11C03F97"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Burndown Chart</w:t>
            </w:r>
          </w:p>
        </w:tc>
        <w:tc>
          <w:tcPr>
            <w:tcW w:w="1452" w:type="dxa"/>
            <w:shd w:val="clear" w:color="auto" w:fill="auto"/>
            <w:vAlign w:val="center"/>
            <w:hideMark/>
          </w:tcPr>
          <w:p w14:paraId="1754512F" w14:textId="5C737BE0" w:rsidR="00A85A2C"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18BB3CF0"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621D73E4"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1EF3CE38"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bl>
    <w:p w14:paraId="3F0E527B" w14:textId="0003D3D1" w:rsidR="009E27B7" w:rsidRDefault="009E27B7" w:rsidP="00FF0B5A"/>
    <w:p w14:paraId="2DE1B864" w14:textId="50D15D9F" w:rsidR="00A85A2C" w:rsidRDefault="00A85A2C" w:rsidP="00FF0B5A">
      <w:r>
        <w:t>Ngày 5</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879"/>
        <w:gridCol w:w="1452"/>
        <w:gridCol w:w="1635"/>
        <w:gridCol w:w="1539"/>
        <w:gridCol w:w="1462"/>
      </w:tblGrid>
      <w:tr w:rsidR="00A85A2C" w:rsidRPr="00845F9B" w14:paraId="6E1B0E08" w14:textId="77777777" w:rsidTr="00D64B41">
        <w:trPr>
          <w:trHeight w:val="293"/>
        </w:trPr>
        <w:tc>
          <w:tcPr>
            <w:tcW w:w="1462" w:type="dxa"/>
            <w:shd w:val="clear" w:color="auto" w:fill="auto"/>
            <w:vAlign w:val="center"/>
            <w:hideMark/>
          </w:tcPr>
          <w:p w14:paraId="506F57CB" w14:textId="77777777" w:rsidR="00A85A2C" w:rsidRPr="00845F9B" w:rsidRDefault="00A85A2C"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Story</w:t>
            </w:r>
          </w:p>
        </w:tc>
        <w:tc>
          <w:tcPr>
            <w:tcW w:w="1879" w:type="dxa"/>
            <w:shd w:val="clear" w:color="auto" w:fill="auto"/>
            <w:vAlign w:val="center"/>
            <w:hideMark/>
          </w:tcPr>
          <w:p w14:paraId="5A87D6D8" w14:textId="77777777" w:rsidR="00A85A2C" w:rsidRPr="00845F9B" w:rsidRDefault="00A85A2C"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Task</w:t>
            </w:r>
          </w:p>
        </w:tc>
        <w:tc>
          <w:tcPr>
            <w:tcW w:w="1452" w:type="dxa"/>
            <w:shd w:val="clear" w:color="auto" w:fill="auto"/>
            <w:vAlign w:val="center"/>
            <w:hideMark/>
          </w:tcPr>
          <w:p w14:paraId="2849FCFA" w14:textId="77777777" w:rsidR="00A85A2C" w:rsidRPr="00845F9B" w:rsidRDefault="00A85A2C"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Todo</w:t>
            </w:r>
          </w:p>
        </w:tc>
        <w:tc>
          <w:tcPr>
            <w:tcW w:w="1635" w:type="dxa"/>
            <w:shd w:val="clear" w:color="auto" w:fill="auto"/>
            <w:vAlign w:val="center"/>
            <w:hideMark/>
          </w:tcPr>
          <w:p w14:paraId="397ADADD" w14:textId="77777777" w:rsidR="00A85A2C" w:rsidRPr="00845F9B" w:rsidRDefault="00A85A2C"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In Progress</w:t>
            </w:r>
          </w:p>
        </w:tc>
        <w:tc>
          <w:tcPr>
            <w:tcW w:w="1539" w:type="dxa"/>
            <w:shd w:val="clear" w:color="auto" w:fill="auto"/>
            <w:vAlign w:val="center"/>
            <w:hideMark/>
          </w:tcPr>
          <w:p w14:paraId="392B142C" w14:textId="77777777" w:rsidR="00A85A2C" w:rsidRPr="00845F9B" w:rsidRDefault="00A85A2C"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Review</w:t>
            </w:r>
          </w:p>
        </w:tc>
        <w:tc>
          <w:tcPr>
            <w:tcW w:w="1462" w:type="dxa"/>
            <w:shd w:val="clear" w:color="auto" w:fill="auto"/>
            <w:vAlign w:val="center"/>
            <w:hideMark/>
          </w:tcPr>
          <w:p w14:paraId="44B1A530" w14:textId="77777777" w:rsidR="00A85A2C" w:rsidRPr="00845F9B" w:rsidRDefault="00A85A2C"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Done</w:t>
            </w:r>
          </w:p>
        </w:tc>
      </w:tr>
      <w:tr w:rsidR="00A85A2C" w:rsidRPr="00845F9B" w14:paraId="48A3D377" w14:textId="77777777" w:rsidTr="00D64B41">
        <w:trPr>
          <w:trHeight w:val="440"/>
        </w:trPr>
        <w:tc>
          <w:tcPr>
            <w:tcW w:w="1462" w:type="dxa"/>
            <w:vMerge w:val="restart"/>
            <w:shd w:val="clear" w:color="auto" w:fill="auto"/>
            <w:vAlign w:val="center"/>
            <w:hideMark/>
          </w:tcPr>
          <w:p w14:paraId="1EF642D1"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1</w:t>
            </w:r>
          </w:p>
        </w:tc>
        <w:tc>
          <w:tcPr>
            <w:tcW w:w="1879" w:type="dxa"/>
            <w:shd w:val="clear" w:color="auto" w:fill="auto"/>
            <w:vAlign w:val="center"/>
            <w:hideMark/>
          </w:tcPr>
          <w:p w14:paraId="686E13C8"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Tạo UI form tạo project</w:t>
            </w:r>
          </w:p>
        </w:tc>
        <w:tc>
          <w:tcPr>
            <w:tcW w:w="1452" w:type="dxa"/>
            <w:shd w:val="clear" w:color="auto" w:fill="auto"/>
            <w:vAlign w:val="center"/>
            <w:hideMark/>
          </w:tcPr>
          <w:p w14:paraId="61F9C0E9"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456AA201"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26D5E7C4"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77291727" w14:textId="7C31C2F1" w:rsidR="00A85A2C"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p w14:paraId="7E6A21E9"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3D6DE85F" w14:textId="77777777" w:rsidTr="00D64B41">
        <w:trPr>
          <w:trHeight w:val="293"/>
        </w:trPr>
        <w:tc>
          <w:tcPr>
            <w:tcW w:w="1462" w:type="dxa"/>
            <w:vMerge/>
            <w:shd w:val="clear" w:color="auto" w:fill="auto"/>
            <w:vAlign w:val="center"/>
            <w:hideMark/>
          </w:tcPr>
          <w:p w14:paraId="4FF464C1"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6DCA28DC"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Xử lý lưu DB</w:t>
            </w:r>
          </w:p>
        </w:tc>
        <w:tc>
          <w:tcPr>
            <w:tcW w:w="1452" w:type="dxa"/>
            <w:shd w:val="clear" w:color="auto" w:fill="auto"/>
            <w:vAlign w:val="center"/>
            <w:hideMark/>
          </w:tcPr>
          <w:p w14:paraId="7F8E7D93"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187461C6"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43D795A9"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40955F18"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667590BE" w14:textId="77777777" w:rsidTr="00D64B41">
        <w:trPr>
          <w:trHeight w:val="440"/>
        </w:trPr>
        <w:tc>
          <w:tcPr>
            <w:tcW w:w="1462" w:type="dxa"/>
            <w:vMerge/>
            <w:shd w:val="clear" w:color="auto" w:fill="auto"/>
            <w:vAlign w:val="center"/>
            <w:hideMark/>
          </w:tcPr>
          <w:p w14:paraId="3C785762"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6FBD2064"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chức năng</w:t>
            </w:r>
          </w:p>
        </w:tc>
        <w:tc>
          <w:tcPr>
            <w:tcW w:w="1452" w:type="dxa"/>
            <w:shd w:val="clear" w:color="auto" w:fill="auto"/>
            <w:vAlign w:val="center"/>
            <w:hideMark/>
          </w:tcPr>
          <w:p w14:paraId="45909BB5"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57B24080"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6C614EDB"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6C1B1806"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6AF30D60" w14:textId="77777777" w:rsidTr="00D64B41">
        <w:trPr>
          <w:trHeight w:val="440"/>
        </w:trPr>
        <w:tc>
          <w:tcPr>
            <w:tcW w:w="1462" w:type="dxa"/>
            <w:vMerge w:val="restart"/>
            <w:shd w:val="clear" w:color="auto" w:fill="auto"/>
            <w:vAlign w:val="center"/>
            <w:hideMark/>
          </w:tcPr>
          <w:p w14:paraId="473EBEE3"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2</w:t>
            </w:r>
          </w:p>
        </w:tc>
        <w:tc>
          <w:tcPr>
            <w:tcW w:w="1879" w:type="dxa"/>
            <w:shd w:val="clear" w:color="auto" w:fill="auto"/>
            <w:vAlign w:val="center"/>
            <w:hideMark/>
          </w:tcPr>
          <w:p w14:paraId="4D2DD997"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lấy danh sách task</w:t>
            </w:r>
          </w:p>
        </w:tc>
        <w:tc>
          <w:tcPr>
            <w:tcW w:w="1452" w:type="dxa"/>
            <w:shd w:val="clear" w:color="auto" w:fill="auto"/>
            <w:vAlign w:val="center"/>
            <w:hideMark/>
          </w:tcPr>
          <w:p w14:paraId="73014880"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13473DC1"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2F18D447"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6694865A" w14:textId="43F694B9" w:rsidR="00A85A2C"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r>
      <w:tr w:rsidR="00A85A2C" w:rsidRPr="00845F9B" w14:paraId="5B48D255" w14:textId="77777777" w:rsidTr="00D64B41">
        <w:trPr>
          <w:trHeight w:val="440"/>
        </w:trPr>
        <w:tc>
          <w:tcPr>
            <w:tcW w:w="1462" w:type="dxa"/>
            <w:vMerge/>
            <w:shd w:val="clear" w:color="auto" w:fill="auto"/>
            <w:vAlign w:val="center"/>
            <w:hideMark/>
          </w:tcPr>
          <w:p w14:paraId="0954FE2F"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1CA8108A"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Render UI danh sách</w:t>
            </w:r>
          </w:p>
        </w:tc>
        <w:tc>
          <w:tcPr>
            <w:tcW w:w="1452" w:type="dxa"/>
            <w:shd w:val="clear" w:color="auto" w:fill="auto"/>
            <w:vAlign w:val="center"/>
            <w:hideMark/>
          </w:tcPr>
          <w:p w14:paraId="768F5233"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73516716"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14EC9AE0"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53FE3BCC"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7EF0722E" w14:textId="77777777" w:rsidTr="00D64B41">
        <w:trPr>
          <w:trHeight w:val="293"/>
        </w:trPr>
        <w:tc>
          <w:tcPr>
            <w:tcW w:w="1462" w:type="dxa"/>
            <w:vMerge/>
            <w:shd w:val="clear" w:color="auto" w:fill="auto"/>
            <w:vAlign w:val="center"/>
            <w:hideMark/>
          </w:tcPr>
          <w:p w14:paraId="13B9DCD3"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5C594B3D"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UI/API</w:t>
            </w:r>
          </w:p>
        </w:tc>
        <w:tc>
          <w:tcPr>
            <w:tcW w:w="1452" w:type="dxa"/>
            <w:shd w:val="clear" w:color="auto" w:fill="auto"/>
            <w:vAlign w:val="center"/>
            <w:hideMark/>
          </w:tcPr>
          <w:p w14:paraId="68A85307"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1C8614A7"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5ED30DBA"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61C28836"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28F787A1" w14:textId="77777777" w:rsidTr="00D64B41">
        <w:trPr>
          <w:trHeight w:val="440"/>
        </w:trPr>
        <w:tc>
          <w:tcPr>
            <w:tcW w:w="1462" w:type="dxa"/>
            <w:vMerge w:val="restart"/>
            <w:shd w:val="clear" w:color="auto" w:fill="auto"/>
            <w:vAlign w:val="center"/>
            <w:hideMark/>
          </w:tcPr>
          <w:p w14:paraId="6959447F"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3</w:t>
            </w:r>
          </w:p>
        </w:tc>
        <w:tc>
          <w:tcPr>
            <w:tcW w:w="1879" w:type="dxa"/>
            <w:shd w:val="clear" w:color="auto" w:fill="auto"/>
            <w:vAlign w:val="center"/>
            <w:hideMark/>
          </w:tcPr>
          <w:p w14:paraId="20A5AAA8"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cập nhật trạng thái</w:t>
            </w:r>
          </w:p>
        </w:tc>
        <w:tc>
          <w:tcPr>
            <w:tcW w:w="1452" w:type="dxa"/>
            <w:shd w:val="clear" w:color="auto" w:fill="auto"/>
            <w:vAlign w:val="center"/>
            <w:hideMark/>
          </w:tcPr>
          <w:p w14:paraId="0E90C5CD"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630109FC" w14:textId="5188B468"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39E8F172"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388387A5" w14:textId="50F26AC0" w:rsidR="00A85A2C"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r>
      <w:tr w:rsidR="00A85A2C" w:rsidRPr="00845F9B" w14:paraId="72543292" w14:textId="77777777" w:rsidTr="00D64B41">
        <w:trPr>
          <w:trHeight w:val="440"/>
        </w:trPr>
        <w:tc>
          <w:tcPr>
            <w:tcW w:w="1462" w:type="dxa"/>
            <w:vMerge/>
            <w:shd w:val="clear" w:color="auto" w:fill="auto"/>
            <w:vAlign w:val="center"/>
            <w:hideMark/>
          </w:tcPr>
          <w:p w14:paraId="3B1AF84A"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14B40FB1"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Logic phân quyền</w:t>
            </w:r>
          </w:p>
        </w:tc>
        <w:tc>
          <w:tcPr>
            <w:tcW w:w="1452" w:type="dxa"/>
            <w:shd w:val="clear" w:color="auto" w:fill="auto"/>
            <w:vAlign w:val="center"/>
            <w:hideMark/>
          </w:tcPr>
          <w:p w14:paraId="5ACAC6DA"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303B72F6" w14:textId="0F3BEE33"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73B61211"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2AE01A0D"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39283169" w14:textId="77777777" w:rsidTr="00D64B41">
        <w:trPr>
          <w:trHeight w:val="440"/>
        </w:trPr>
        <w:tc>
          <w:tcPr>
            <w:tcW w:w="1462" w:type="dxa"/>
            <w:vMerge/>
            <w:shd w:val="clear" w:color="auto" w:fill="auto"/>
            <w:vAlign w:val="center"/>
            <w:hideMark/>
          </w:tcPr>
          <w:p w14:paraId="232500AE"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5D97CD94"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chuyển trạng thái</w:t>
            </w:r>
          </w:p>
        </w:tc>
        <w:tc>
          <w:tcPr>
            <w:tcW w:w="1452" w:type="dxa"/>
            <w:shd w:val="clear" w:color="auto" w:fill="auto"/>
            <w:vAlign w:val="center"/>
            <w:hideMark/>
          </w:tcPr>
          <w:p w14:paraId="23B693B7" w14:textId="092DC251"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2E4D8B01"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6FDA6FB1"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29FBBA56"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49591FE0" w14:textId="77777777" w:rsidTr="00D64B41">
        <w:trPr>
          <w:trHeight w:val="293"/>
        </w:trPr>
        <w:tc>
          <w:tcPr>
            <w:tcW w:w="1462" w:type="dxa"/>
            <w:vMerge w:val="restart"/>
            <w:shd w:val="clear" w:color="auto" w:fill="auto"/>
            <w:vAlign w:val="center"/>
            <w:hideMark/>
          </w:tcPr>
          <w:p w14:paraId="55FC5D83"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4</w:t>
            </w:r>
          </w:p>
        </w:tc>
        <w:tc>
          <w:tcPr>
            <w:tcW w:w="1879" w:type="dxa"/>
            <w:shd w:val="clear" w:color="auto" w:fill="auto"/>
            <w:vAlign w:val="center"/>
            <w:hideMark/>
          </w:tcPr>
          <w:p w14:paraId="4D9C58A9"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UI nhập comment</w:t>
            </w:r>
          </w:p>
        </w:tc>
        <w:tc>
          <w:tcPr>
            <w:tcW w:w="1452" w:type="dxa"/>
            <w:shd w:val="clear" w:color="auto" w:fill="auto"/>
            <w:vAlign w:val="center"/>
            <w:hideMark/>
          </w:tcPr>
          <w:p w14:paraId="02021EB8"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26612BB9" w14:textId="3B846236"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78D7187F"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6ED3AB22" w14:textId="41C1630E" w:rsidR="00A85A2C"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r>
      <w:tr w:rsidR="00A85A2C" w:rsidRPr="00845F9B" w14:paraId="4C63893F" w14:textId="77777777" w:rsidTr="00D64B41">
        <w:trPr>
          <w:trHeight w:val="293"/>
        </w:trPr>
        <w:tc>
          <w:tcPr>
            <w:tcW w:w="1462" w:type="dxa"/>
            <w:vMerge/>
            <w:shd w:val="clear" w:color="auto" w:fill="auto"/>
            <w:vAlign w:val="center"/>
            <w:hideMark/>
          </w:tcPr>
          <w:p w14:paraId="7B28BD32"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64EF2BC9"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thêm comment</w:t>
            </w:r>
          </w:p>
        </w:tc>
        <w:tc>
          <w:tcPr>
            <w:tcW w:w="1452" w:type="dxa"/>
            <w:shd w:val="clear" w:color="auto" w:fill="auto"/>
            <w:vAlign w:val="center"/>
            <w:hideMark/>
          </w:tcPr>
          <w:p w14:paraId="466FAB57"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450D02F8"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1F37C02F" w14:textId="60B881B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38D4879E"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7AA95A86" w14:textId="77777777" w:rsidTr="00D64B41">
        <w:trPr>
          <w:trHeight w:val="293"/>
        </w:trPr>
        <w:tc>
          <w:tcPr>
            <w:tcW w:w="1462" w:type="dxa"/>
            <w:vMerge/>
            <w:shd w:val="clear" w:color="auto" w:fill="auto"/>
            <w:vAlign w:val="center"/>
            <w:hideMark/>
          </w:tcPr>
          <w:p w14:paraId="21950F5A"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6E7AC4E3"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comment</w:t>
            </w:r>
          </w:p>
        </w:tc>
        <w:tc>
          <w:tcPr>
            <w:tcW w:w="1452" w:type="dxa"/>
            <w:shd w:val="clear" w:color="auto" w:fill="auto"/>
            <w:vAlign w:val="center"/>
            <w:hideMark/>
          </w:tcPr>
          <w:p w14:paraId="76E02675" w14:textId="215529FE"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10304939"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2775C6C8"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6C57AD89"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06BF4E66" w14:textId="77777777" w:rsidTr="00D64B41">
        <w:trPr>
          <w:trHeight w:val="440"/>
        </w:trPr>
        <w:tc>
          <w:tcPr>
            <w:tcW w:w="1462" w:type="dxa"/>
            <w:vMerge w:val="restart"/>
            <w:shd w:val="clear" w:color="auto" w:fill="auto"/>
            <w:vAlign w:val="center"/>
            <w:hideMark/>
          </w:tcPr>
          <w:p w14:paraId="4E02CD53"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5</w:t>
            </w:r>
          </w:p>
        </w:tc>
        <w:tc>
          <w:tcPr>
            <w:tcW w:w="1879" w:type="dxa"/>
            <w:shd w:val="clear" w:color="auto" w:fill="auto"/>
            <w:vAlign w:val="center"/>
            <w:hideMark/>
          </w:tcPr>
          <w:p w14:paraId="5C8BD2BA"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Sprint Report</w:t>
            </w:r>
          </w:p>
        </w:tc>
        <w:tc>
          <w:tcPr>
            <w:tcW w:w="1452" w:type="dxa"/>
            <w:shd w:val="clear" w:color="auto" w:fill="auto"/>
            <w:vAlign w:val="center"/>
            <w:hideMark/>
          </w:tcPr>
          <w:p w14:paraId="7B2000C9" w14:textId="2769A28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15CB0958" w14:textId="6CAE6CCD" w:rsidR="00A85A2C"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539" w:type="dxa"/>
            <w:shd w:val="clear" w:color="auto" w:fill="auto"/>
            <w:vAlign w:val="center"/>
            <w:hideMark/>
          </w:tcPr>
          <w:p w14:paraId="29324538"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08963D6E"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585C3223" w14:textId="77777777" w:rsidTr="00D64B41">
        <w:trPr>
          <w:trHeight w:val="293"/>
        </w:trPr>
        <w:tc>
          <w:tcPr>
            <w:tcW w:w="1462" w:type="dxa"/>
            <w:vMerge/>
            <w:shd w:val="clear" w:color="auto" w:fill="auto"/>
            <w:vAlign w:val="center"/>
            <w:hideMark/>
          </w:tcPr>
          <w:p w14:paraId="742F63B0"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59103F76"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UI Sprint Report</w:t>
            </w:r>
          </w:p>
        </w:tc>
        <w:tc>
          <w:tcPr>
            <w:tcW w:w="1452" w:type="dxa"/>
            <w:shd w:val="clear" w:color="auto" w:fill="auto"/>
            <w:vAlign w:val="center"/>
            <w:hideMark/>
          </w:tcPr>
          <w:p w14:paraId="5F5F7AB1" w14:textId="3E672298"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6CF2B68F"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3652791F" w14:textId="2280CB34" w:rsidR="00A85A2C"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1462" w:type="dxa"/>
            <w:vMerge/>
            <w:shd w:val="clear" w:color="auto" w:fill="auto"/>
            <w:vAlign w:val="center"/>
            <w:hideMark/>
          </w:tcPr>
          <w:p w14:paraId="14FD66C4"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0DD8F0C4" w14:textId="77777777" w:rsidTr="00D64B41">
        <w:trPr>
          <w:trHeight w:val="440"/>
        </w:trPr>
        <w:tc>
          <w:tcPr>
            <w:tcW w:w="1462" w:type="dxa"/>
            <w:vMerge/>
            <w:shd w:val="clear" w:color="auto" w:fill="auto"/>
            <w:vAlign w:val="center"/>
            <w:hideMark/>
          </w:tcPr>
          <w:p w14:paraId="63FC46BF" w14:textId="77777777" w:rsidR="00A85A2C" w:rsidRPr="00845F9B" w:rsidRDefault="00A85A2C" w:rsidP="00A85A2C">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60330C04" w14:textId="77777777" w:rsidR="00A85A2C" w:rsidRPr="00845F9B" w:rsidRDefault="00A85A2C" w:rsidP="00A85A2C">
            <w:pPr>
              <w:spacing w:after="0" w:line="240" w:lineRule="auto"/>
              <w:rPr>
                <w:rFonts w:ascii="Calibri" w:eastAsia="Times New Roman" w:hAnsi="Calibri" w:cs="Calibri"/>
                <w:color w:val="000000"/>
              </w:rPr>
            </w:pPr>
            <w:r w:rsidRPr="00845F9B">
              <w:rPr>
                <w:rFonts w:ascii="Calibri" w:eastAsia="Times New Roman" w:hAnsi="Calibri" w:cs="Calibri"/>
                <w:color w:val="000000"/>
              </w:rPr>
              <w:t>Test Burndown Chart</w:t>
            </w:r>
          </w:p>
        </w:tc>
        <w:tc>
          <w:tcPr>
            <w:tcW w:w="1452" w:type="dxa"/>
            <w:shd w:val="clear" w:color="auto" w:fill="auto"/>
            <w:vAlign w:val="center"/>
            <w:hideMark/>
          </w:tcPr>
          <w:p w14:paraId="2160CE3F" w14:textId="236F1513" w:rsidR="00A85A2C" w:rsidRPr="00845F9B" w:rsidRDefault="001B1123" w:rsidP="00A85A2C">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19D503BB" w14:textId="77777777" w:rsidR="00A85A2C" w:rsidRPr="00845F9B" w:rsidRDefault="00A85A2C" w:rsidP="00A85A2C">
            <w:pPr>
              <w:spacing w:after="0" w:line="240" w:lineRule="auto"/>
              <w:rPr>
                <w:rFonts w:ascii="Calibri" w:eastAsia="Times New Roman" w:hAnsi="Calibri" w:cs="Calibri"/>
                <w:color w:val="000000"/>
              </w:rPr>
            </w:pPr>
          </w:p>
        </w:tc>
        <w:tc>
          <w:tcPr>
            <w:tcW w:w="1539" w:type="dxa"/>
            <w:shd w:val="clear" w:color="auto" w:fill="auto"/>
            <w:vAlign w:val="center"/>
            <w:hideMark/>
          </w:tcPr>
          <w:p w14:paraId="1BFCE34B" w14:textId="77777777" w:rsidR="00A85A2C" w:rsidRPr="00845F9B" w:rsidRDefault="00A85A2C" w:rsidP="00A85A2C">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4FA87D3A" w14:textId="77777777" w:rsidR="00A85A2C" w:rsidRPr="00845F9B" w:rsidRDefault="00A85A2C" w:rsidP="00A85A2C">
            <w:pPr>
              <w:spacing w:after="0" w:line="240" w:lineRule="auto"/>
              <w:rPr>
                <w:rFonts w:ascii="Times New Roman" w:eastAsia="Times New Roman" w:hAnsi="Times New Roman" w:cs="Times New Roman"/>
                <w:sz w:val="20"/>
                <w:szCs w:val="20"/>
              </w:rPr>
            </w:pPr>
          </w:p>
        </w:tc>
      </w:tr>
      <w:tr w:rsidR="00A85A2C" w:rsidRPr="00845F9B" w14:paraId="079F3CE7" w14:textId="77777777" w:rsidTr="00D64B41">
        <w:trPr>
          <w:trHeight w:val="440"/>
        </w:trPr>
        <w:tc>
          <w:tcPr>
            <w:tcW w:w="1462" w:type="dxa"/>
            <w:shd w:val="clear" w:color="auto" w:fill="auto"/>
            <w:vAlign w:val="center"/>
          </w:tcPr>
          <w:p w14:paraId="795FD77C" w14:textId="21995447" w:rsidR="00A85A2C" w:rsidRPr="00845F9B" w:rsidRDefault="00A85A2C" w:rsidP="00A85A2C">
            <w:pPr>
              <w:spacing w:after="0" w:line="240" w:lineRule="auto"/>
              <w:rPr>
                <w:rFonts w:ascii="Times New Roman" w:eastAsia="Times New Roman" w:hAnsi="Times New Roman" w:cs="Times New Roman"/>
                <w:sz w:val="20"/>
                <w:szCs w:val="20"/>
              </w:rPr>
            </w:pPr>
            <w:r w:rsidRPr="00A85A2C">
              <w:rPr>
                <w:rFonts w:ascii="Times New Roman" w:eastAsia="Times New Roman" w:hAnsi="Times New Roman" w:cs="Times New Roman"/>
                <w:sz w:val="20"/>
                <w:szCs w:val="20"/>
              </w:rPr>
              <w:lastRenderedPageBreak/>
              <w:t>BUG B01</w:t>
            </w:r>
          </w:p>
        </w:tc>
        <w:tc>
          <w:tcPr>
            <w:tcW w:w="1879" w:type="dxa"/>
            <w:shd w:val="clear" w:color="auto" w:fill="auto"/>
            <w:vAlign w:val="center"/>
          </w:tcPr>
          <w:p w14:paraId="6CDA9C2A" w14:textId="797B1DEA" w:rsidR="00A85A2C" w:rsidRPr="00845F9B" w:rsidRDefault="00A85A2C" w:rsidP="00A85A2C">
            <w:pPr>
              <w:spacing w:after="0" w:line="240" w:lineRule="auto"/>
              <w:rPr>
                <w:rFonts w:ascii="Calibri" w:eastAsia="Times New Roman" w:hAnsi="Calibri" w:cs="Calibri"/>
                <w:color w:val="000000"/>
              </w:rPr>
            </w:pPr>
            <w:r>
              <w:t>Fix bug</w:t>
            </w:r>
            <w:r w:rsidR="001B1123">
              <w:t>:logic cập nhật</w:t>
            </w:r>
          </w:p>
        </w:tc>
        <w:tc>
          <w:tcPr>
            <w:tcW w:w="1452" w:type="dxa"/>
            <w:shd w:val="clear" w:color="auto" w:fill="auto"/>
            <w:vAlign w:val="center"/>
          </w:tcPr>
          <w:p w14:paraId="19A5FBA9" w14:textId="40529C1D" w:rsidR="00A85A2C" w:rsidRPr="00845F9B" w:rsidRDefault="001B1123" w:rsidP="00A85A2C">
            <w:pPr>
              <w:spacing w:after="0" w:line="240" w:lineRule="auto"/>
              <w:rPr>
                <w:rFonts w:ascii="Segoe UI Emoji" w:eastAsia="Times New Roman" w:hAnsi="Segoe UI Emoji" w:cs="Segoe UI Emoji"/>
                <w:color w:val="000000"/>
              </w:rPr>
            </w:pPr>
            <w:r>
              <w:rPr>
                <w:rFonts w:ascii="Segoe UI Emoji" w:eastAsia="Times New Roman" w:hAnsi="Segoe UI Emoji" w:cs="Segoe UI Emoji"/>
                <w:color w:val="000000"/>
              </w:rPr>
              <w:t>X</w:t>
            </w:r>
          </w:p>
        </w:tc>
        <w:tc>
          <w:tcPr>
            <w:tcW w:w="1635" w:type="dxa"/>
            <w:shd w:val="clear" w:color="auto" w:fill="auto"/>
            <w:vAlign w:val="center"/>
          </w:tcPr>
          <w:p w14:paraId="0FB43460" w14:textId="661A384A" w:rsidR="00A85A2C" w:rsidRPr="00845F9B" w:rsidRDefault="00A85A2C" w:rsidP="00A85A2C">
            <w:pPr>
              <w:spacing w:after="0" w:line="240" w:lineRule="auto"/>
              <w:rPr>
                <w:rFonts w:ascii="Calibri" w:eastAsia="Times New Roman" w:hAnsi="Calibri" w:cs="Calibri"/>
                <w:color w:val="000000"/>
              </w:rPr>
            </w:pPr>
          </w:p>
        </w:tc>
        <w:tc>
          <w:tcPr>
            <w:tcW w:w="1539" w:type="dxa"/>
            <w:shd w:val="clear" w:color="auto" w:fill="auto"/>
            <w:vAlign w:val="center"/>
          </w:tcPr>
          <w:p w14:paraId="0F4A0046" w14:textId="77777777" w:rsidR="00A85A2C" w:rsidRPr="00845F9B" w:rsidRDefault="00A85A2C" w:rsidP="00A85A2C">
            <w:pPr>
              <w:spacing w:after="0" w:line="240" w:lineRule="auto"/>
              <w:rPr>
                <w:rFonts w:ascii="Times New Roman" w:eastAsia="Times New Roman" w:hAnsi="Times New Roman" w:cs="Times New Roman"/>
                <w:sz w:val="20"/>
                <w:szCs w:val="20"/>
              </w:rPr>
            </w:pPr>
          </w:p>
        </w:tc>
        <w:tc>
          <w:tcPr>
            <w:tcW w:w="1462" w:type="dxa"/>
            <w:shd w:val="clear" w:color="auto" w:fill="auto"/>
            <w:vAlign w:val="center"/>
          </w:tcPr>
          <w:p w14:paraId="24F93627" w14:textId="77777777" w:rsidR="00A85A2C" w:rsidRPr="00845F9B" w:rsidRDefault="00A85A2C" w:rsidP="00A85A2C">
            <w:pPr>
              <w:spacing w:after="0" w:line="240" w:lineRule="auto"/>
              <w:rPr>
                <w:rFonts w:ascii="Times New Roman" w:eastAsia="Times New Roman" w:hAnsi="Times New Roman" w:cs="Times New Roman"/>
                <w:sz w:val="20"/>
                <w:szCs w:val="20"/>
              </w:rPr>
            </w:pPr>
          </w:p>
        </w:tc>
      </w:tr>
    </w:tbl>
    <w:p w14:paraId="569948BF" w14:textId="0860ABF3" w:rsidR="00A85A2C" w:rsidRDefault="00A85A2C" w:rsidP="00A85A2C"/>
    <w:p w14:paraId="7FB151A8" w14:textId="14050714" w:rsidR="00A85A2C" w:rsidRDefault="00A85A2C" w:rsidP="00A85A2C">
      <w:r>
        <w:t>Ngày 6</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879"/>
        <w:gridCol w:w="1452"/>
        <w:gridCol w:w="1635"/>
        <w:gridCol w:w="1539"/>
        <w:gridCol w:w="1462"/>
      </w:tblGrid>
      <w:tr w:rsidR="00A85A2C" w:rsidRPr="00845F9B" w14:paraId="149EEBDD" w14:textId="77777777" w:rsidTr="00D64B41">
        <w:trPr>
          <w:trHeight w:val="293"/>
        </w:trPr>
        <w:tc>
          <w:tcPr>
            <w:tcW w:w="1462" w:type="dxa"/>
            <w:shd w:val="clear" w:color="auto" w:fill="auto"/>
            <w:vAlign w:val="center"/>
            <w:hideMark/>
          </w:tcPr>
          <w:p w14:paraId="6D29BF64" w14:textId="77777777" w:rsidR="00A85A2C" w:rsidRPr="00845F9B" w:rsidRDefault="00A85A2C"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Story</w:t>
            </w:r>
          </w:p>
        </w:tc>
        <w:tc>
          <w:tcPr>
            <w:tcW w:w="1879" w:type="dxa"/>
            <w:shd w:val="clear" w:color="auto" w:fill="auto"/>
            <w:vAlign w:val="center"/>
            <w:hideMark/>
          </w:tcPr>
          <w:p w14:paraId="75A03DE2" w14:textId="77777777" w:rsidR="00A85A2C" w:rsidRPr="00845F9B" w:rsidRDefault="00A85A2C"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Task</w:t>
            </w:r>
          </w:p>
        </w:tc>
        <w:tc>
          <w:tcPr>
            <w:tcW w:w="1452" w:type="dxa"/>
            <w:shd w:val="clear" w:color="auto" w:fill="auto"/>
            <w:vAlign w:val="center"/>
            <w:hideMark/>
          </w:tcPr>
          <w:p w14:paraId="1F73104C" w14:textId="77777777" w:rsidR="00A85A2C" w:rsidRPr="00845F9B" w:rsidRDefault="00A85A2C"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Todo</w:t>
            </w:r>
          </w:p>
        </w:tc>
        <w:tc>
          <w:tcPr>
            <w:tcW w:w="1635" w:type="dxa"/>
            <w:shd w:val="clear" w:color="auto" w:fill="auto"/>
            <w:vAlign w:val="center"/>
            <w:hideMark/>
          </w:tcPr>
          <w:p w14:paraId="1C44FD91" w14:textId="77777777" w:rsidR="00A85A2C" w:rsidRPr="00845F9B" w:rsidRDefault="00A85A2C"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In Progress</w:t>
            </w:r>
          </w:p>
        </w:tc>
        <w:tc>
          <w:tcPr>
            <w:tcW w:w="1539" w:type="dxa"/>
            <w:shd w:val="clear" w:color="auto" w:fill="auto"/>
            <w:vAlign w:val="center"/>
            <w:hideMark/>
          </w:tcPr>
          <w:p w14:paraId="1DC061DE" w14:textId="77777777" w:rsidR="00A85A2C" w:rsidRPr="00845F9B" w:rsidRDefault="00A85A2C"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Review</w:t>
            </w:r>
          </w:p>
        </w:tc>
        <w:tc>
          <w:tcPr>
            <w:tcW w:w="1462" w:type="dxa"/>
            <w:shd w:val="clear" w:color="auto" w:fill="auto"/>
            <w:vAlign w:val="center"/>
            <w:hideMark/>
          </w:tcPr>
          <w:p w14:paraId="78775258" w14:textId="77777777" w:rsidR="00A85A2C" w:rsidRPr="00845F9B" w:rsidRDefault="00A85A2C"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Done</w:t>
            </w:r>
          </w:p>
        </w:tc>
      </w:tr>
      <w:tr w:rsidR="00A85A2C" w:rsidRPr="00845F9B" w14:paraId="175E309B" w14:textId="77777777" w:rsidTr="00D64B41">
        <w:trPr>
          <w:trHeight w:val="440"/>
        </w:trPr>
        <w:tc>
          <w:tcPr>
            <w:tcW w:w="1462" w:type="dxa"/>
            <w:vMerge w:val="restart"/>
            <w:shd w:val="clear" w:color="auto" w:fill="auto"/>
            <w:vAlign w:val="center"/>
            <w:hideMark/>
          </w:tcPr>
          <w:p w14:paraId="2FCB345C"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1</w:t>
            </w:r>
          </w:p>
        </w:tc>
        <w:tc>
          <w:tcPr>
            <w:tcW w:w="1879" w:type="dxa"/>
            <w:shd w:val="clear" w:color="auto" w:fill="auto"/>
            <w:vAlign w:val="center"/>
            <w:hideMark/>
          </w:tcPr>
          <w:p w14:paraId="21A4744E"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Tạo UI form tạo project</w:t>
            </w:r>
          </w:p>
        </w:tc>
        <w:tc>
          <w:tcPr>
            <w:tcW w:w="1452" w:type="dxa"/>
            <w:shd w:val="clear" w:color="auto" w:fill="auto"/>
            <w:vAlign w:val="center"/>
            <w:hideMark/>
          </w:tcPr>
          <w:p w14:paraId="3D0EA7BB"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76459123"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65DDF49B"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0EFDD91F" w14:textId="611C4B8B" w:rsidR="00A85A2C"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p w14:paraId="3B7F2293"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49D9E0D1" w14:textId="77777777" w:rsidTr="00D64B41">
        <w:trPr>
          <w:trHeight w:val="293"/>
        </w:trPr>
        <w:tc>
          <w:tcPr>
            <w:tcW w:w="1462" w:type="dxa"/>
            <w:vMerge/>
            <w:shd w:val="clear" w:color="auto" w:fill="auto"/>
            <w:vAlign w:val="center"/>
            <w:hideMark/>
          </w:tcPr>
          <w:p w14:paraId="137B5D90"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7EC11A13"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Xử lý lưu DB</w:t>
            </w:r>
          </w:p>
        </w:tc>
        <w:tc>
          <w:tcPr>
            <w:tcW w:w="1452" w:type="dxa"/>
            <w:shd w:val="clear" w:color="auto" w:fill="auto"/>
            <w:vAlign w:val="center"/>
            <w:hideMark/>
          </w:tcPr>
          <w:p w14:paraId="51125704"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47A12811"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0C8AF86F"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4A696F26"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681742E9" w14:textId="77777777" w:rsidTr="00D64B41">
        <w:trPr>
          <w:trHeight w:val="440"/>
        </w:trPr>
        <w:tc>
          <w:tcPr>
            <w:tcW w:w="1462" w:type="dxa"/>
            <w:vMerge/>
            <w:shd w:val="clear" w:color="auto" w:fill="auto"/>
            <w:vAlign w:val="center"/>
            <w:hideMark/>
          </w:tcPr>
          <w:p w14:paraId="46928DDD"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7F592C40"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chức năng</w:t>
            </w:r>
          </w:p>
        </w:tc>
        <w:tc>
          <w:tcPr>
            <w:tcW w:w="1452" w:type="dxa"/>
            <w:shd w:val="clear" w:color="auto" w:fill="auto"/>
            <w:vAlign w:val="center"/>
            <w:hideMark/>
          </w:tcPr>
          <w:p w14:paraId="1B0392B5"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731FDC2E"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284EB3EB"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6E5904BA"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2D16AB69" w14:textId="77777777" w:rsidTr="00D64B41">
        <w:trPr>
          <w:trHeight w:val="440"/>
        </w:trPr>
        <w:tc>
          <w:tcPr>
            <w:tcW w:w="1462" w:type="dxa"/>
            <w:vMerge w:val="restart"/>
            <w:shd w:val="clear" w:color="auto" w:fill="auto"/>
            <w:vAlign w:val="center"/>
            <w:hideMark/>
          </w:tcPr>
          <w:p w14:paraId="5F6EE1D9"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2</w:t>
            </w:r>
          </w:p>
        </w:tc>
        <w:tc>
          <w:tcPr>
            <w:tcW w:w="1879" w:type="dxa"/>
            <w:shd w:val="clear" w:color="auto" w:fill="auto"/>
            <w:vAlign w:val="center"/>
            <w:hideMark/>
          </w:tcPr>
          <w:p w14:paraId="3BDB2FAD"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lấy danh sách task</w:t>
            </w:r>
          </w:p>
        </w:tc>
        <w:tc>
          <w:tcPr>
            <w:tcW w:w="1452" w:type="dxa"/>
            <w:shd w:val="clear" w:color="auto" w:fill="auto"/>
            <w:vAlign w:val="center"/>
            <w:hideMark/>
          </w:tcPr>
          <w:p w14:paraId="62C0E4A0"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1D0FB3BB"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7E6ECC18"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7B98B9A3" w14:textId="10C7EB00" w:rsidR="00A85A2C"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r>
      <w:tr w:rsidR="00A85A2C" w:rsidRPr="00845F9B" w14:paraId="0BD8541D" w14:textId="77777777" w:rsidTr="00D64B41">
        <w:trPr>
          <w:trHeight w:val="440"/>
        </w:trPr>
        <w:tc>
          <w:tcPr>
            <w:tcW w:w="1462" w:type="dxa"/>
            <w:vMerge/>
            <w:shd w:val="clear" w:color="auto" w:fill="auto"/>
            <w:vAlign w:val="center"/>
            <w:hideMark/>
          </w:tcPr>
          <w:p w14:paraId="59BAA519"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685C94A2"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Render UI danh sách</w:t>
            </w:r>
          </w:p>
        </w:tc>
        <w:tc>
          <w:tcPr>
            <w:tcW w:w="1452" w:type="dxa"/>
            <w:shd w:val="clear" w:color="auto" w:fill="auto"/>
            <w:vAlign w:val="center"/>
            <w:hideMark/>
          </w:tcPr>
          <w:p w14:paraId="42BF01EA"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34B93989"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40E11A35"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16B72A24"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645D55BE" w14:textId="77777777" w:rsidTr="00D64B41">
        <w:trPr>
          <w:trHeight w:val="293"/>
        </w:trPr>
        <w:tc>
          <w:tcPr>
            <w:tcW w:w="1462" w:type="dxa"/>
            <w:vMerge/>
            <w:shd w:val="clear" w:color="auto" w:fill="auto"/>
            <w:vAlign w:val="center"/>
            <w:hideMark/>
          </w:tcPr>
          <w:p w14:paraId="051F9662"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27D8E9C5"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UI/API</w:t>
            </w:r>
          </w:p>
        </w:tc>
        <w:tc>
          <w:tcPr>
            <w:tcW w:w="1452" w:type="dxa"/>
            <w:shd w:val="clear" w:color="auto" w:fill="auto"/>
            <w:vAlign w:val="center"/>
            <w:hideMark/>
          </w:tcPr>
          <w:p w14:paraId="478CFEEF"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071D04E6"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7F519882"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7854B2D4"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56715A09" w14:textId="77777777" w:rsidTr="00D64B41">
        <w:trPr>
          <w:trHeight w:val="440"/>
        </w:trPr>
        <w:tc>
          <w:tcPr>
            <w:tcW w:w="1462" w:type="dxa"/>
            <w:vMerge w:val="restart"/>
            <w:shd w:val="clear" w:color="auto" w:fill="auto"/>
            <w:vAlign w:val="center"/>
            <w:hideMark/>
          </w:tcPr>
          <w:p w14:paraId="6BAF350F"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3</w:t>
            </w:r>
          </w:p>
        </w:tc>
        <w:tc>
          <w:tcPr>
            <w:tcW w:w="1879" w:type="dxa"/>
            <w:shd w:val="clear" w:color="auto" w:fill="auto"/>
            <w:vAlign w:val="center"/>
            <w:hideMark/>
          </w:tcPr>
          <w:p w14:paraId="3B9374E3"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cập nhật trạng thái</w:t>
            </w:r>
          </w:p>
        </w:tc>
        <w:tc>
          <w:tcPr>
            <w:tcW w:w="1452" w:type="dxa"/>
            <w:shd w:val="clear" w:color="auto" w:fill="auto"/>
            <w:vAlign w:val="center"/>
            <w:hideMark/>
          </w:tcPr>
          <w:p w14:paraId="22F80CCC"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210FA9E8"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70F5DACE"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22D81383" w14:textId="5793666F" w:rsidR="00A85A2C"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r>
      <w:tr w:rsidR="00A85A2C" w:rsidRPr="00845F9B" w14:paraId="5B07F4EE" w14:textId="77777777" w:rsidTr="00D64B41">
        <w:trPr>
          <w:trHeight w:val="440"/>
        </w:trPr>
        <w:tc>
          <w:tcPr>
            <w:tcW w:w="1462" w:type="dxa"/>
            <w:vMerge/>
            <w:shd w:val="clear" w:color="auto" w:fill="auto"/>
            <w:vAlign w:val="center"/>
            <w:hideMark/>
          </w:tcPr>
          <w:p w14:paraId="5597F61E"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41C9B77D"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Logic phân quyền</w:t>
            </w:r>
          </w:p>
        </w:tc>
        <w:tc>
          <w:tcPr>
            <w:tcW w:w="1452" w:type="dxa"/>
            <w:shd w:val="clear" w:color="auto" w:fill="auto"/>
            <w:vAlign w:val="center"/>
            <w:hideMark/>
          </w:tcPr>
          <w:p w14:paraId="72910109"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3FE1B32D"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50A39765"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2EF3D390"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0E4C7DAD" w14:textId="77777777" w:rsidTr="00D64B41">
        <w:trPr>
          <w:trHeight w:val="440"/>
        </w:trPr>
        <w:tc>
          <w:tcPr>
            <w:tcW w:w="1462" w:type="dxa"/>
            <w:vMerge/>
            <w:shd w:val="clear" w:color="auto" w:fill="auto"/>
            <w:vAlign w:val="center"/>
            <w:hideMark/>
          </w:tcPr>
          <w:p w14:paraId="5B4C4273"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179E1683"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chuyển trạng thái</w:t>
            </w:r>
          </w:p>
        </w:tc>
        <w:tc>
          <w:tcPr>
            <w:tcW w:w="1452" w:type="dxa"/>
            <w:shd w:val="clear" w:color="auto" w:fill="auto"/>
            <w:vAlign w:val="center"/>
            <w:hideMark/>
          </w:tcPr>
          <w:p w14:paraId="26D2662D"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70A683DE"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3F1DCC57"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753506A2"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1189482C" w14:textId="77777777" w:rsidTr="00D64B41">
        <w:trPr>
          <w:trHeight w:val="293"/>
        </w:trPr>
        <w:tc>
          <w:tcPr>
            <w:tcW w:w="1462" w:type="dxa"/>
            <w:vMerge w:val="restart"/>
            <w:shd w:val="clear" w:color="auto" w:fill="auto"/>
            <w:vAlign w:val="center"/>
            <w:hideMark/>
          </w:tcPr>
          <w:p w14:paraId="277DFD09"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4</w:t>
            </w:r>
          </w:p>
        </w:tc>
        <w:tc>
          <w:tcPr>
            <w:tcW w:w="1879" w:type="dxa"/>
            <w:shd w:val="clear" w:color="auto" w:fill="auto"/>
            <w:vAlign w:val="center"/>
            <w:hideMark/>
          </w:tcPr>
          <w:p w14:paraId="27611C09"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UI nhập comment</w:t>
            </w:r>
          </w:p>
        </w:tc>
        <w:tc>
          <w:tcPr>
            <w:tcW w:w="1452" w:type="dxa"/>
            <w:shd w:val="clear" w:color="auto" w:fill="auto"/>
            <w:vAlign w:val="center"/>
            <w:hideMark/>
          </w:tcPr>
          <w:p w14:paraId="537D4FF9"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0971E0F9"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70D057F1"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03CAAE31" w14:textId="0764DA77" w:rsidR="00A85A2C"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r>
      <w:tr w:rsidR="00A85A2C" w:rsidRPr="00845F9B" w14:paraId="2179A19F" w14:textId="77777777" w:rsidTr="00D64B41">
        <w:trPr>
          <w:trHeight w:val="293"/>
        </w:trPr>
        <w:tc>
          <w:tcPr>
            <w:tcW w:w="1462" w:type="dxa"/>
            <w:vMerge/>
            <w:shd w:val="clear" w:color="auto" w:fill="auto"/>
            <w:vAlign w:val="center"/>
            <w:hideMark/>
          </w:tcPr>
          <w:p w14:paraId="5AA28691"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28114690"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thêm comment</w:t>
            </w:r>
          </w:p>
        </w:tc>
        <w:tc>
          <w:tcPr>
            <w:tcW w:w="1452" w:type="dxa"/>
            <w:shd w:val="clear" w:color="auto" w:fill="auto"/>
            <w:vAlign w:val="center"/>
            <w:hideMark/>
          </w:tcPr>
          <w:p w14:paraId="39CCCCA4"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00D3909D"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4F5F9321"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209C2665"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22FEF28D" w14:textId="77777777" w:rsidTr="00D64B41">
        <w:trPr>
          <w:trHeight w:val="293"/>
        </w:trPr>
        <w:tc>
          <w:tcPr>
            <w:tcW w:w="1462" w:type="dxa"/>
            <w:vMerge/>
            <w:shd w:val="clear" w:color="auto" w:fill="auto"/>
            <w:vAlign w:val="center"/>
            <w:hideMark/>
          </w:tcPr>
          <w:p w14:paraId="523A1BB0"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1A45215B"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comment</w:t>
            </w:r>
          </w:p>
        </w:tc>
        <w:tc>
          <w:tcPr>
            <w:tcW w:w="1452" w:type="dxa"/>
            <w:shd w:val="clear" w:color="auto" w:fill="auto"/>
            <w:vAlign w:val="center"/>
            <w:hideMark/>
          </w:tcPr>
          <w:p w14:paraId="691D618B"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27340842"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122DA1FF"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7BAC7B31"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7FF727C9" w14:textId="77777777" w:rsidTr="00D64B41">
        <w:trPr>
          <w:trHeight w:val="440"/>
        </w:trPr>
        <w:tc>
          <w:tcPr>
            <w:tcW w:w="1462" w:type="dxa"/>
            <w:vMerge w:val="restart"/>
            <w:shd w:val="clear" w:color="auto" w:fill="auto"/>
            <w:vAlign w:val="center"/>
            <w:hideMark/>
          </w:tcPr>
          <w:p w14:paraId="29ABC67E"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5</w:t>
            </w:r>
          </w:p>
        </w:tc>
        <w:tc>
          <w:tcPr>
            <w:tcW w:w="1879" w:type="dxa"/>
            <w:shd w:val="clear" w:color="auto" w:fill="auto"/>
            <w:vAlign w:val="center"/>
            <w:hideMark/>
          </w:tcPr>
          <w:p w14:paraId="3DEA9D40"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Sprint Report</w:t>
            </w:r>
          </w:p>
        </w:tc>
        <w:tc>
          <w:tcPr>
            <w:tcW w:w="1452" w:type="dxa"/>
            <w:shd w:val="clear" w:color="auto" w:fill="auto"/>
            <w:vAlign w:val="center"/>
            <w:hideMark/>
          </w:tcPr>
          <w:p w14:paraId="6C9F730B"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3C0D622F" w14:textId="64D01799" w:rsidR="00A85A2C"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539" w:type="dxa"/>
            <w:shd w:val="clear" w:color="auto" w:fill="auto"/>
            <w:vAlign w:val="center"/>
            <w:hideMark/>
          </w:tcPr>
          <w:p w14:paraId="687C8235"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0B9C22FE"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0C310243" w14:textId="77777777" w:rsidTr="00D64B41">
        <w:trPr>
          <w:trHeight w:val="293"/>
        </w:trPr>
        <w:tc>
          <w:tcPr>
            <w:tcW w:w="1462" w:type="dxa"/>
            <w:vMerge/>
            <w:shd w:val="clear" w:color="auto" w:fill="auto"/>
            <w:vAlign w:val="center"/>
            <w:hideMark/>
          </w:tcPr>
          <w:p w14:paraId="47BE4F18"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6AED15F8"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UI Sprint Report</w:t>
            </w:r>
          </w:p>
        </w:tc>
        <w:tc>
          <w:tcPr>
            <w:tcW w:w="1452" w:type="dxa"/>
            <w:shd w:val="clear" w:color="auto" w:fill="auto"/>
            <w:vAlign w:val="center"/>
            <w:hideMark/>
          </w:tcPr>
          <w:p w14:paraId="2470CB86" w14:textId="77777777" w:rsidR="00A85A2C" w:rsidRPr="00845F9B" w:rsidRDefault="00A85A2C"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163C940C"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2D0844F6" w14:textId="3C4D6981" w:rsidR="00A85A2C"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1462" w:type="dxa"/>
            <w:vMerge/>
            <w:shd w:val="clear" w:color="auto" w:fill="auto"/>
            <w:vAlign w:val="center"/>
            <w:hideMark/>
          </w:tcPr>
          <w:p w14:paraId="314A587A"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1E017F4D" w14:textId="77777777" w:rsidTr="00D64B41">
        <w:trPr>
          <w:trHeight w:val="440"/>
        </w:trPr>
        <w:tc>
          <w:tcPr>
            <w:tcW w:w="1462" w:type="dxa"/>
            <w:vMerge/>
            <w:shd w:val="clear" w:color="auto" w:fill="auto"/>
            <w:vAlign w:val="center"/>
            <w:hideMark/>
          </w:tcPr>
          <w:p w14:paraId="4F3071D2"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108B68F2" w14:textId="77777777" w:rsidR="00A85A2C" w:rsidRPr="00845F9B" w:rsidRDefault="00A85A2C"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Burndown Chart</w:t>
            </w:r>
          </w:p>
        </w:tc>
        <w:tc>
          <w:tcPr>
            <w:tcW w:w="1452" w:type="dxa"/>
            <w:shd w:val="clear" w:color="auto" w:fill="auto"/>
            <w:vAlign w:val="center"/>
            <w:hideMark/>
          </w:tcPr>
          <w:p w14:paraId="4F45D5B8" w14:textId="12B3F52B" w:rsidR="00A85A2C"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4524CA76" w14:textId="77777777" w:rsidR="00A85A2C" w:rsidRPr="00845F9B" w:rsidRDefault="00A85A2C"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2F77E9CF" w14:textId="77777777"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265174FB"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r w:rsidR="00A85A2C" w:rsidRPr="00845F9B" w14:paraId="401FDBA5" w14:textId="77777777" w:rsidTr="00D64B41">
        <w:trPr>
          <w:trHeight w:val="440"/>
        </w:trPr>
        <w:tc>
          <w:tcPr>
            <w:tcW w:w="1462" w:type="dxa"/>
            <w:shd w:val="clear" w:color="auto" w:fill="auto"/>
            <w:vAlign w:val="center"/>
          </w:tcPr>
          <w:p w14:paraId="3A7D76B4" w14:textId="77777777" w:rsidR="00A85A2C" w:rsidRPr="00845F9B" w:rsidRDefault="00A85A2C" w:rsidP="00D64B41">
            <w:pPr>
              <w:spacing w:after="0" w:line="240" w:lineRule="auto"/>
              <w:rPr>
                <w:rFonts w:ascii="Times New Roman" w:eastAsia="Times New Roman" w:hAnsi="Times New Roman" w:cs="Times New Roman"/>
                <w:sz w:val="20"/>
                <w:szCs w:val="20"/>
              </w:rPr>
            </w:pPr>
            <w:r w:rsidRPr="00A85A2C">
              <w:rPr>
                <w:rFonts w:ascii="Times New Roman" w:eastAsia="Times New Roman" w:hAnsi="Times New Roman" w:cs="Times New Roman"/>
                <w:sz w:val="20"/>
                <w:szCs w:val="20"/>
              </w:rPr>
              <w:t>BUG B01</w:t>
            </w:r>
          </w:p>
        </w:tc>
        <w:tc>
          <w:tcPr>
            <w:tcW w:w="1879" w:type="dxa"/>
            <w:shd w:val="clear" w:color="auto" w:fill="auto"/>
            <w:vAlign w:val="center"/>
          </w:tcPr>
          <w:p w14:paraId="7A3FA709" w14:textId="36F5D5C5" w:rsidR="00A85A2C" w:rsidRPr="00845F9B" w:rsidRDefault="00A85A2C" w:rsidP="00D64B41">
            <w:pPr>
              <w:spacing w:after="0" w:line="240" w:lineRule="auto"/>
              <w:rPr>
                <w:rFonts w:ascii="Calibri" w:eastAsia="Times New Roman" w:hAnsi="Calibri" w:cs="Calibri"/>
                <w:color w:val="000000"/>
              </w:rPr>
            </w:pPr>
            <w:r>
              <w:t>Fix bug</w:t>
            </w:r>
            <w:r>
              <w:t>:logic cập nhật</w:t>
            </w:r>
          </w:p>
        </w:tc>
        <w:tc>
          <w:tcPr>
            <w:tcW w:w="1452" w:type="dxa"/>
            <w:shd w:val="clear" w:color="auto" w:fill="auto"/>
            <w:vAlign w:val="center"/>
          </w:tcPr>
          <w:p w14:paraId="76F807B1" w14:textId="03379AE3" w:rsidR="00A85A2C" w:rsidRPr="00845F9B" w:rsidRDefault="00A85A2C" w:rsidP="00D64B41">
            <w:pPr>
              <w:spacing w:after="0" w:line="240" w:lineRule="auto"/>
              <w:rPr>
                <w:rFonts w:ascii="Segoe UI Emoji" w:eastAsia="Times New Roman" w:hAnsi="Segoe UI Emoji" w:cs="Segoe UI Emoji"/>
                <w:color w:val="000000"/>
              </w:rPr>
            </w:pPr>
          </w:p>
        </w:tc>
        <w:tc>
          <w:tcPr>
            <w:tcW w:w="1635" w:type="dxa"/>
            <w:shd w:val="clear" w:color="auto" w:fill="auto"/>
            <w:vAlign w:val="center"/>
          </w:tcPr>
          <w:p w14:paraId="244C0238" w14:textId="21F104C1" w:rsidR="00A85A2C"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539" w:type="dxa"/>
            <w:shd w:val="clear" w:color="auto" w:fill="auto"/>
            <w:vAlign w:val="center"/>
          </w:tcPr>
          <w:p w14:paraId="12FDEDFF" w14:textId="509E9D64" w:rsidR="00A85A2C" w:rsidRPr="00845F9B" w:rsidRDefault="00A85A2C" w:rsidP="00D64B41">
            <w:pPr>
              <w:spacing w:after="0" w:line="240" w:lineRule="auto"/>
              <w:rPr>
                <w:rFonts w:ascii="Times New Roman" w:eastAsia="Times New Roman" w:hAnsi="Times New Roman" w:cs="Times New Roman"/>
                <w:sz w:val="20"/>
                <w:szCs w:val="20"/>
              </w:rPr>
            </w:pPr>
          </w:p>
        </w:tc>
        <w:tc>
          <w:tcPr>
            <w:tcW w:w="1462" w:type="dxa"/>
            <w:shd w:val="clear" w:color="auto" w:fill="auto"/>
            <w:vAlign w:val="center"/>
          </w:tcPr>
          <w:p w14:paraId="32A00656" w14:textId="77777777" w:rsidR="00A85A2C" w:rsidRPr="00845F9B" w:rsidRDefault="00A85A2C" w:rsidP="00D64B41">
            <w:pPr>
              <w:spacing w:after="0" w:line="240" w:lineRule="auto"/>
              <w:rPr>
                <w:rFonts w:ascii="Times New Roman" w:eastAsia="Times New Roman" w:hAnsi="Times New Roman" w:cs="Times New Roman"/>
                <w:sz w:val="20"/>
                <w:szCs w:val="20"/>
              </w:rPr>
            </w:pPr>
          </w:p>
        </w:tc>
      </w:tr>
    </w:tbl>
    <w:p w14:paraId="213A30F2" w14:textId="77777777" w:rsidR="00A85A2C" w:rsidRPr="00FF0B5A" w:rsidRDefault="00A85A2C" w:rsidP="00A85A2C"/>
    <w:p w14:paraId="1FED4982" w14:textId="77777777" w:rsidR="00A85A2C" w:rsidRPr="00FF0B5A" w:rsidRDefault="00A85A2C" w:rsidP="00A85A2C"/>
    <w:p w14:paraId="0B016AEA" w14:textId="6BF2DE53" w:rsidR="00A85A2C" w:rsidRDefault="001B1123" w:rsidP="00FF0B5A">
      <w:r>
        <w:t xml:space="preserve">Ngày 7 </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879"/>
        <w:gridCol w:w="1452"/>
        <w:gridCol w:w="1635"/>
        <w:gridCol w:w="1539"/>
        <w:gridCol w:w="1462"/>
      </w:tblGrid>
      <w:tr w:rsidR="001B1123" w:rsidRPr="00845F9B" w14:paraId="75F27F6E" w14:textId="77777777" w:rsidTr="00D64B41">
        <w:trPr>
          <w:trHeight w:val="293"/>
        </w:trPr>
        <w:tc>
          <w:tcPr>
            <w:tcW w:w="1462" w:type="dxa"/>
            <w:shd w:val="clear" w:color="auto" w:fill="auto"/>
            <w:vAlign w:val="center"/>
            <w:hideMark/>
          </w:tcPr>
          <w:p w14:paraId="66BD6149" w14:textId="77777777" w:rsidR="001B1123" w:rsidRPr="00845F9B" w:rsidRDefault="001B1123"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Story</w:t>
            </w:r>
          </w:p>
        </w:tc>
        <w:tc>
          <w:tcPr>
            <w:tcW w:w="1879" w:type="dxa"/>
            <w:shd w:val="clear" w:color="auto" w:fill="auto"/>
            <w:vAlign w:val="center"/>
            <w:hideMark/>
          </w:tcPr>
          <w:p w14:paraId="0A4A2E66" w14:textId="77777777" w:rsidR="001B1123" w:rsidRPr="00845F9B" w:rsidRDefault="001B1123"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Task</w:t>
            </w:r>
          </w:p>
        </w:tc>
        <w:tc>
          <w:tcPr>
            <w:tcW w:w="1452" w:type="dxa"/>
            <w:shd w:val="clear" w:color="auto" w:fill="auto"/>
            <w:vAlign w:val="center"/>
            <w:hideMark/>
          </w:tcPr>
          <w:p w14:paraId="5AE2C2B7" w14:textId="77777777" w:rsidR="001B1123" w:rsidRPr="00845F9B" w:rsidRDefault="001B1123"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Todo</w:t>
            </w:r>
          </w:p>
        </w:tc>
        <w:tc>
          <w:tcPr>
            <w:tcW w:w="1635" w:type="dxa"/>
            <w:shd w:val="clear" w:color="auto" w:fill="auto"/>
            <w:vAlign w:val="center"/>
            <w:hideMark/>
          </w:tcPr>
          <w:p w14:paraId="4854C125" w14:textId="77777777" w:rsidR="001B1123" w:rsidRPr="00845F9B" w:rsidRDefault="001B1123"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In Progress</w:t>
            </w:r>
          </w:p>
        </w:tc>
        <w:tc>
          <w:tcPr>
            <w:tcW w:w="1539" w:type="dxa"/>
            <w:shd w:val="clear" w:color="auto" w:fill="auto"/>
            <w:vAlign w:val="center"/>
            <w:hideMark/>
          </w:tcPr>
          <w:p w14:paraId="76827A09" w14:textId="77777777" w:rsidR="001B1123" w:rsidRPr="00845F9B" w:rsidRDefault="001B1123"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Review</w:t>
            </w:r>
          </w:p>
        </w:tc>
        <w:tc>
          <w:tcPr>
            <w:tcW w:w="1462" w:type="dxa"/>
            <w:shd w:val="clear" w:color="auto" w:fill="auto"/>
            <w:vAlign w:val="center"/>
            <w:hideMark/>
          </w:tcPr>
          <w:p w14:paraId="0690A40F" w14:textId="77777777" w:rsidR="001B1123" w:rsidRPr="00845F9B" w:rsidRDefault="001B1123" w:rsidP="00D64B41">
            <w:pPr>
              <w:spacing w:after="0" w:line="240" w:lineRule="auto"/>
              <w:jc w:val="center"/>
              <w:rPr>
                <w:rFonts w:ascii="Calibri" w:eastAsia="Times New Roman" w:hAnsi="Calibri" w:cs="Calibri"/>
                <w:b/>
                <w:bCs/>
                <w:color w:val="000000"/>
              </w:rPr>
            </w:pPr>
            <w:r w:rsidRPr="00845F9B">
              <w:rPr>
                <w:rFonts w:ascii="Calibri" w:eastAsia="Times New Roman" w:hAnsi="Calibri" w:cs="Calibri"/>
                <w:b/>
                <w:bCs/>
                <w:color w:val="000000"/>
              </w:rPr>
              <w:t>Done</w:t>
            </w:r>
          </w:p>
        </w:tc>
      </w:tr>
      <w:tr w:rsidR="001B1123" w:rsidRPr="00845F9B" w14:paraId="131496E9" w14:textId="77777777" w:rsidTr="00D64B41">
        <w:trPr>
          <w:trHeight w:val="440"/>
        </w:trPr>
        <w:tc>
          <w:tcPr>
            <w:tcW w:w="1462" w:type="dxa"/>
            <w:vMerge w:val="restart"/>
            <w:shd w:val="clear" w:color="auto" w:fill="auto"/>
            <w:vAlign w:val="center"/>
            <w:hideMark/>
          </w:tcPr>
          <w:p w14:paraId="730F90B3"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1</w:t>
            </w:r>
          </w:p>
        </w:tc>
        <w:tc>
          <w:tcPr>
            <w:tcW w:w="1879" w:type="dxa"/>
            <w:shd w:val="clear" w:color="auto" w:fill="auto"/>
            <w:vAlign w:val="center"/>
            <w:hideMark/>
          </w:tcPr>
          <w:p w14:paraId="372F190A"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Tạo UI form tạo project</w:t>
            </w:r>
          </w:p>
        </w:tc>
        <w:tc>
          <w:tcPr>
            <w:tcW w:w="1452" w:type="dxa"/>
            <w:shd w:val="clear" w:color="auto" w:fill="auto"/>
            <w:vAlign w:val="center"/>
            <w:hideMark/>
          </w:tcPr>
          <w:p w14:paraId="24E071C5" w14:textId="77777777" w:rsidR="001B1123" w:rsidRPr="00845F9B" w:rsidRDefault="001B1123"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517963F0" w14:textId="77777777" w:rsidR="001B1123" w:rsidRPr="00845F9B" w:rsidRDefault="001B1123"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38FBD211"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2FB6B4E3" w14:textId="3A4CDB1C" w:rsidR="001B1123"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p w14:paraId="0F4632B9" w14:textId="77777777" w:rsidR="001B1123" w:rsidRPr="00845F9B" w:rsidRDefault="001B1123" w:rsidP="00D64B41">
            <w:pPr>
              <w:spacing w:after="0" w:line="240" w:lineRule="auto"/>
              <w:rPr>
                <w:rFonts w:ascii="Times New Roman" w:eastAsia="Times New Roman" w:hAnsi="Times New Roman" w:cs="Times New Roman"/>
                <w:sz w:val="20"/>
                <w:szCs w:val="20"/>
              </w:rPr>
            </w:pPr>
          </w:p>
        </w:tc>
      </w:tr>
      <w:tr w:rsidR="001B1123" w:rsidRPr="00845F9B" w14:paraId="04CF9189" w14:textId="77777777" w:rsidTr="00D64B41">
        <w:trPr>
          <w:trHeight w:val="293"/>
        </w:trPr>
        <w:tc>
          <w:tcPr>
            <w:tcW w:w="1462" w:type="dxa"/>
            <w:vMerge/>
            <w:shd w:val="clear" w:color="auto" w:fill="auto"/>
            <w:vAlign w:val="center"/>
            <w:hideMark/>
          </w:tcPr>
          <w:p w14:paraId="17EE28DC"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26A24CF3"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Xử lý lưu DB</w:t>
            </w:r>
          </w:p>
        </w:tc>
        <w:tc>
          <w:tcPr>
            <w:tcW w:w="1452" w:type="dxa"/>
            <w:shd w:val="clear" w:color="auto" w:fill="auto"/>
            <w:vAlign w:val="center"/>
            <w:hideMark/>
          </w:tcPr>
          <w:p w14:paraId="3B6ED5A1" w14:textId="77777777" w:rsidR="001B1123" w:rsidRPr="00845F9B" w:rsidRDefault="001B1123"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260642AE" w14:textId="77777777" w:rsidR="001B1123" w:rsidRPr="00845F9B" w:rsidRDefault="001B1123"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5938C1BC"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716D2FCC" w14:textId="77777777" w:rsidR="001B1123" w:rsidRPr="00845F9B" w:rsidRDefault="001B1123" w:rsidP="00D64B41">
            <w:pPr>
              <w:spacing w:after="0" w:line="240" w:lineRule="auto"/>
              <w:rPr>
                <w:rFonts w:ascii="Times New Roman" w:eastAsia="Times New Roman" w:hAnsi="Times New Roman" w:cs="Times New Roman"/>
                <w:sz w:val="20"/>
                <w:szCs w:val="20"/>
              </w:rPr>
            </w:pPr>
          </w:p>
        </w:tc>
      </w:tr>
      <w:tr w:rsidR="001B1123" w:rsidRPr="00845F9B" w14:paraId="5DE6D96C" w14:textId="77777777" w:rsidTr="00D64B41">
        <w:trPr>
          <w:trHeight w:val="440"/>
        </w:trPr>
        <w:tc>
          <w:tcPr>
            <w:tcW w:w="1462" w:type="dxa"/>
            <w:vMerge/>
            <w:shd w:val="clear" w:color="auto" w:fill="auto"/>
            <w:vAlign w:val="center"/>
            <w:hideMark/>
          </w:tcPr>
          <w:p w14:paraId="2A0EE1F4"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17FF156D"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chức năng</w:t>
            </w:r>
          </w:p>
        </w:tc>
        <w:tc>
          <w:tcPr>
            <w:tcW w:w="1452" w:type="dxa"/>
            <w:shd w:val="clear" w:color="auto" w:fill="auto"/>
            <w:vAlign w:val="center"/>
            <w:hideMark/>
          </w:tcPr>
          <w:p w14:paraId="2FE5AA86" w14:textId="77777777" w:rsidR="001B1123" w:rsidRPr="00845F9B" w:rsidRDefault="001B1123"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18CBABCD" w14:textId="77777777" w:rsidR="001B1123" w:rsidRPr="00845F9B" w:rsidRDefault="001B1123"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588A9822"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57FB4730" w14:textId="77777777" w:rsidR="001B1123" w:rsidRPr="00845F9B" w:rsidRDefault="001B1123" w:rsidP="00D64B41">
            <w:pPr>
              <w:spacing w:after="0" w:line="240" w:lineRule="auto"/>
              <w:rPr>
                <w:rFonts w:ascii="Times New Roman" w:eastAsia="Times New Roman" w:hAnsi="Times New Roman" w:cs="Times New Roman"/>
                <w:sz w:val="20"/>
                <w:szCs w:val="20"/>
              </w:rPr>
            </w:pPr>
          </w:p>
        </w:tc>
      </w:tr>
      <w:tr w:rsidR="001B1123" w:rsidRPr="00845F9B" w14:paraId="003FB428" w14:textId="77777777" w:rsidTr="00D64B41">
        <w:trPr>
          <w:trHeight w:val="440"/>
        </w:trPr>
        <w:tc>
          <w:tcPr>
            <w:tcW w:w="1462" w:type="dxa"/>
            <w:vMerge w:val="restart"/>
            <w:shd w:val="clear" w:color="auto" w:fill="auto"/>
            <w:vAlign w:val="center"/>
            <w:hideMark/>
          </w:tcPr>
          <w:p w14:paraId="7C2FEE08"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2</w:t>
            </w:r>
          </w:p>
        </w:tc>
        <w:tc>
          <w:tcPr>
            <w:tcW w:w="1879" w:type="dxa"/>
            <w:shd w:val="clear" w:color="auto" w:fill="auto"/>
            <w:vAlign w:val="center"/>
            <w:hideMark/>
          </w:tcPr>
          <w:p w14:paraId="55CB9507"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lấy danh sách task</w:t>
            </w:r>
          </w:p>
        </w:tc>
        <w:tc>
          <w:tcPr>
            <w:tcW w:w="1452" w:type="dxa"/>
            <w:shd w:val="clear" w:color="auto" w:fill="auto"/>
            <w:vAlign w:val="center"/>
            <w:hideMark/>
          </w:tcPr>
          <w:p w14:paraId="7E210B93" w14:textId="77777777" w:rsidR="001B1123" w:rsidRPr="00845F9B" w:rsidRDefault="001B1123"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54C60508" w14:textId="77777777" w:rsidR="001B1123" w:rsidRPr="00845F9B" w:rsidRDefault="001B1123"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4BBBDCD9"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01143B9D" w14:textId="5E3C1439" w:rsidR="001B1123"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r>
      <w:tr w:rsidR="001B1123" w:rsidRPr="00845F9B" w14:paraId="594C88AA" w14:textId="77777777" w:rsidTr="00D64B41">
        <w:trPr>
          <w:trHeight w:val="440"/>
        </w:trPr>
        <w:tc>
          <w:tcPr>
            <w:tcW w:w="1462" w:type="dxa"/>
            <w:vMerge/>
            <w:shd w:val="clear" w:color="auto" w:fill="auto"/>
            <w:vAlign w:val="center"/>
            <w:hideMark/>
          </w:tcPr>
          <w:p w14:paraId="26EF05E7"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3AC223B4"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Render UI danh sách</w:t>
            </w:r>
          </w:p>
        </w:tc>
        <w:tc>
          <w:tcPr>
            <w:tcW w:w="1452" w:type="dxa"/>
            <w:shd w:val="clear" w:color="auto" w:fill="auto"/>
            <w:vAlign w:val="center"/>
            <w:hideMark/>
          </w:tcPr>
          <w:p w14:paraId="44E087FB" w14:textId="77777777" w:rsidR="001B1123" w:rsidRPr="00845F9B" w:rsidRDefault="001B1123"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74CD8EFB" w14:textId="77777777" w:rsidR="001B1123" w:rsidRPr="00845F9B" w:rsidRDefault="001B1123"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0CF33B7B"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6A3DA0BE" w14:textId="77777777" w:rsidR="001B1123" w:rsidRPr="00845F9B" w:rsidRDefault="001B1123" w:rsidP="00D64B41">
            <w:pPr>
              <w:spacing w:after="0" w:line="240" w:lineRule="auto"/>
              <w:rPr>
                <w:rFonts w:ascii="Times New Roman" w:eastAsia="Times New Roman" w:hAnsi="Times New Roman" w:cs="Times New Roman"/>
                <w:sz w:val="20"/>
                <w:szCs w:val="20"/>
              </w:rPr>
            </w:pPr>
          </w:p>
        </w:tc>
      </w:tr>
      <w:tr w:rsidR="001B1123" w:rsidRPr="00845F9B" w14:paraId="6AF95D28" w14:textId="77777777" w:rsidTr="00D64B41">
        <w:trPr>
          <w:trHeight w:val="293"/>
        </w:trPr>
        <w:tc>
          <w:tcPr>
            <w:tcW w:w="1462" w:type="dxa"/>
            <w:vMerge/>
            <w:shd w:val="clear" w:color="auto" w:fill="auto"/>
            <w:vAlign w:val="center"/>
            <w:hideMark/>
          </w:tcPr>
          <w:p w14:paraId="6823D452"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41954394"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UI/API</w:t>
            </w:r>
          </w:p>
        </w:tc>
        <w:tc>
          <w:tcPr>
            <w:tcW w:w="1452" w:type="dxa"/>
            <w:shd w:val="clear" w:color="auto" w:fill="auto"/>
            <w:vAlign w:val="center"/>
            <w:hideMark/>
          </w:tcPr>
          <w:p w14:paraId="164E4CED" w14:textId="77777777" w:rsidR="001B1123" w:rsidRPr="00845F9B" w:rsidRDefault="001B1123"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54E9D080" w14:textId="77777777" w:rsidR="001B1123" w:rsidRPr="00845F9B" w:rsidRDefault="001B1123"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28F0A561"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33053CC7" w14:textId="77777777" w:rsidR="001B1123" w:rsidRPr="00845F9B" w:rsidRDefault="001B1123" w:rsidP="00D64B41">
            <w:pPr>
              <w:spacing w:after="0" w:line="240" w:lineRule="auto"/>
              <w:rPr>
                <w:rFonts w:ascii="Times New Roman" w:eastAsia="Times New Roman" w:hAnsi="Times New Roman" w:cs="Times New Roman"/>
                <w:sz w:val="20"/>
                <w:szCs w:val="20"/>
              </w:rPr>
            </w:pPr>
          </w:p>
        </w:tc>
      </w:tr>
      <w:tr w:rsidR="001B1123" w:rsidRPr="00845F9B" w14:paraId="28DBB710" w14:textId="77777777" w:rsidTr="00D64B41">
        <w:trPr>
          <w:trHeight w:val="440"/>
        </w:trPr>
        <w:tc>
          <w:tcPr>
            <w:tcW w:w="1462" w:type="dxa"/>
            <w:vMerge w:val="restart"/>
            <w:shd w:val="clear" w:color="auto" w:fill="auto"/>
            <w:vAlign w:val="center"/>
            <w:hideMark/>
          </w:tcPr>
          <w:p w14:paraId="7B77B094"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3</w:t>
            </w:r>
          </w:p>
        </w:tc>
        <w:tc>
          <w:tcPr>
            <w:tcW w:w="1879" w:type="dxa"/>
            <w:shd w:val="clear" w:color="auto" w:fill="auto"/>
            <w:vAlign w:val="center"/>
            <w:hideMark/>
          </w:tcPr>
          <w:p w14:paraId="39BE1115"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cập nhật trạng thái</w:t>
            </w:r>
          </w:p>
        </w:tc>
        <w:tc>
          <w:tcPr>
            <w:tcW w:w="1452" w:type="dxa"/>
            <w:shd w:val="clear" w:color="auto" w:fill="auto"/>
            <w:vAlign w:val="center"/>
            <w:hideMark/>
          </w:tcPr>
          <w:p w14:paraId="4BA21B16" w14:textId="77777777" w:rsidR="001B1123" w:rsidRPr="00845F9B" w:rsidRDefault="001B1123"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24F5E745" w14:textId="77777777" w:rsidR="001B1123" w:rsidRPr="00845F9B" w:rsidRDefault="001B1123"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08B61876"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4CD52AE7" w14:textId="6266F7C3" w:rsidR="001B1123"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r>
      <w:tr w:rsidR="001B1123" w:rsidRPr="00845F9B" w14:paraId="17BC1256" w14:textId="77777777" w:rsidTr="00D64B41">
        <w:trPr>
          <w:trHeight w:val="440"/>
        </w:trPr>
        <w:tc>
          <w:tcPr>
            <w:tcW w:w="1462" w:type="dxa"/>
            <w:vMerge/>
            <w:shd w:val="clear" w:color="auto" w:fill="auto"/>
            <w:vAlign w:val="center"/>
            <w:hideMark/>
          </w:tcPr>
          <w:p w14:paraId="100A9DCF"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0254BC22"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Logic phân quyền</w:t>
            </w:r>
          </w:p>
        </w:tc>
        <w:tc>
          <w:tcPr>
            <w:tcW w:w="1452" w:type="dxa"/>
            <w:shd w:val="clear" w:color="auto" w:fill="auto"/>
            <w:vAlign w:val="center"/>
            <w:hideMark/>
          </w:tcPr>
          <w:p w14:paraId="07C22518" w14:textId="77777777" w:rsidR="001B1123" w:rsidRPr="00845F9B" w:rsidRDefault="001B1123"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3E15BACD" w14:textId="77777777" w:rsidR="001B1123" w:rsidRPr="00845F9B" w:rsidRDefault="001B1123"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62AC13F7"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7E86E2E9" w14:textId="77777777" w:rsidR="001B1123" w:rsidRPr="00845F9B" w:rsidRDefault="001B1123" w:rsidP="00D64B41">
            <w:pPr>
              <w:spacing w:after="0" w:line="240" w:lineRule="auto"/>
              <w:rPr>
                <w:rFonts w:ascii="Times New Roman" w:eastAsia="Times New Roman" w:hAnsi="Times New Roman" w:cs="Times New Roman"/>
                <w:sz w:val="20"/>
                <w:szCs w:val="20"/>
              </w:rPr>
            </w:pPr>
          </w:p>
        </w:tc>
      </w:tr>
      <w:tr w:rsidR="001B1123" w:rsidRPr="00845F9B" w14:paraId="4175E085" w14:textId="77777777" w:rsidTr="00D64B41">
        <w:trPr>
          <w:trHeight w:val="440"/>
        </w:trPr>
        <w:tc>
          <w:tcPr>
            <w:tcW w:w="1462" w:type="dxa"/>
            <w:vMerge/>
            <w:shd w:val="clear" w:color="auto" w:fill="auto"/>
            <w:vAlign w:val="center"/>
            <w:hideMark/>
          </w:tcPr>
          <w:p w14:paraId="2518334D"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2C74E472"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chuyển trạng thái</w:t>
            </w:r>
          </w:p>
        </w:tc>
        <w:tc>
          <w:tcPr>
            <w:tcW w:w="1452" w:type="dxa"/>
            <w:shd w:val="clear" w:color="auto" w:fill="auto"/>
            <w:vAlign w:val="center"/>
            <w:hideMark/>
          </w:tcPr>
          <w:p w14:paraId="1B6CAA3B" w14:textId="77777777" w:rsidR="001B1123" w:rsidRPr="00845F9B" w:rsidRDefault="001B1123"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32CB517B" w14:textId="77777777" w:rsidR="001B1123" w:rsidRPr="00845F9B" w:rsidRDefault="001B1123"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3D01B06E"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04DA3026" w14:textId="77777777" w:rsidR="001B1123" w:rsidRPr="00845F9B" w:rsidRDefault="001B1123" w:rsidP="00D64B41">
            <w:pPr>
              <w:spacing w:after="0" w:line="240" w:lineRule="auto"/>
              <w:rPr>
                <w:rFonts w:ascii="Times New Roman" w:eastAsia="Times New Roman" w:hAnsi="Times New Roman" w:cs="Times New Roman"/>
                <w:sz w:val="20"/>
                <w:szCs w:val="20"/>
              </w:rPr>
            </w:pPr>
          </w:p>
        </w:tc>
      </w:tr>
      <w:tr w:rsidR="001B1123" w:rsidRPr="00845F9B" w14:paraId="3C9B36C7" w14:textId="77777777" w:rsidTr="00D64B41">
        <w:trPr>
          <w:trHeight w:val="293"/>
        </w:trPr>
        <w:tc>
          <w:tcPr>
            <w:tcW w:w="1462" w:type="dxa"/>
            <w:vMerge w:val="restart"/>
            <w:shd w:val="clear" w:color="auto" w:fill="auto"/>
            <w:vAlign w:val="center"/>
            <w:hideMark/>
          </w:tcPr>
          <w:p w14:paraId="6233296D"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4</w:t>
            </w:r>
          </w:p>
        </w:tc>
        <w:tc>
          <w:tcPr>
            <w:tcW w:w="1879" w:type="dxa"/>
            <w:shd w:val="clear" w:color="auto" w:fill="auto"/>
            <w:vAlign w:val="center"/>
            <w:hideMark/>
          </w:tcPr>
          <w:p w14:paraId="5FC93601"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UI nhập comment</w:t>
            </w:r>
          </w:p>
        </w:tc>
        <w:tc>
          <w:tcPr>
            <w:tcW w:w="1452" w:type="dxa"/>
            <w:shd w:val="clear" w:color="auto" w:fill="auto"/>
            <w:vAlign w:val="center"/>
            <w:hideMark/>
          </w:tcPr>
          <w:p w14:paraId="4529A46C" w14:textId="77777777" w:rsidR="001B1123" w:rsidRPr="00845F9B" w:rsidRDefault="001B1123"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699597D4" w14:textId="77777777" w:rsidR="001B1123" w:rsidRPr="00845F9B" w:rsidRDefault="001B1123"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2AEE7CA1"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1A2FF373" w14:textId="4C2E1144" w:rsidR="001B1123"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r>
      <w:tr w:rsidR="001B1123" w:rsidRPr="00845F9B" w14:paraId="4F576A33" w14:textId="77777777" w:rsidTr="00D64B41">
        <w:trPr>
          <w:trHeight w:val="293"/>
        </w:trPr>
        <w:tc>
          <w:tcPr>
            <w:tcW w:w="1462" w:type="dxa"/>
            <w:vMerge/>
            <w:shd w:val="clear" w:color="auto" w:fill="auto"/>
            <w:vAlign w:val="center"/>
            <w:hideMark/>
          </w:tcPr>
          <w:p w14:paraId="29914C62"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462C0825"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thêm comment</w:t>
            </w:r>
          </w:p>
        </w:tc>
        <w:tc>
          <w:tcPr>
            <w:tcW w:w="1452" w:type="dxa"/>
            <w:shd w:val="clear" w:color="auto" w:fill="auto"/>
            <w:vAlign w:val="center"/>
            <w:hideMark/>
          </w:tcPr>
          <w:p w14:paraId="2241444B" w14:textId="77777777" w:rsidR="001B1123" w:rsidRPr="00845F9B" w:rsidRDefault="001B1123"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3CE5A459" w14:textId="77777777" w:rsidR="001B1123" w:rsidRPr="00845F9B" w:rsidRDefault="001B1123"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50DEBF86"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0C6665AE" w14:textId="77777777" w:rsidR="001B1123" w:rsidRPr="00845F9B" w:rsidRDefault="001B1123" w:rsidP="00D64B41">
            <w:pPr>
              <w:spacing w:after="0" w:line="240" w:lineRule="auto"/>
              <w:rPr>
                <w:rFonts w:ascii="Times New Roman" w:eastAsia="Times New Roman" w:hAnsi="Times New Roman" w:cs="Times New Roman"/>
                <w:sz w:val="20"/>
                <w:szCs w:val="20"/>
              </w:rPr>
            </w:pPr>
          </w:p>
        </w:tc>
      </w:tr>
      <w:tr w:rsidR="001B1123" w:rsidRPr="00845F9B" w14:paraId="1B06B8B0" w14:textId="77777777" w:rsidTr="00D64B41">
        <w:trPr>
          <w:trHeight w:val="293"/>
        </w:trPr>
        <w:tc>
          <w:tcPr>
            <w:tcW w:w="1462" w:type="dxa"/>
            <w:vMerge/>
            <w:shd w:val="clear" w:color="auto" w:fill="auto"/>
            <w:vAlign w:val="center"/>
            <w:hideMark/>
          </w:tcPr>
          <w:p w14:paraId="679203E3"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67AC01BD"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comment</w:t>
            </w:r>
          </w:p>
        </w:tc>
        <w:tc>
          <w:tcPr>
            <w:tcW w:w="1452" w:type="dxa"/>
            <w:shd w:val="clear" w:color="auto" w:fill="auto"/>
            <w:vAlign w:val="center"/>
            <w:hideMark/>
          </w:tcPr>
          <w:p w14:paraId="4CCBAD8A" w14:textId="77777777" w:rsidR="001B1123" w:rsidRPr="00845F9B" w:rsidRDefault="001B1123"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3CCD66F7" w14:textId="77777777" w:rsidR="001B1123" w:rsidRPr="00845F9B" w:rsidRDefault="001B1123"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2EF3F7C9"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60759CA1" w14:textId="77777777" w:rsidR="001B1123" w:rsidRPr="00845F9B" w:rsidRDefault="001B1123" w:rsidP="00D64B41">
            <w:pPr>
              <w:spacing w:after="0" w:line="240" w:lineRule="auto"/>
              <w:rPr>
                <w:rFonts w:ascii="Times New Roman" w:eastAsia="Times New Roman" w:hAnsi="Times New Roman" w:cs="Times New Roman"/>
                <w:sz w:val="20"/>
                <w:szCs w:val="20"/>
              </w:rPr>
            </w:pPr>
          </w:p>
        </w:tc>
      </w:tr>
      <w:tr w:rsidR="001B1123" w:rsidRPr="00845F9B" w14:paraId="2011EB32" w14:textId="77777777" w:rsidTr="00D64B41">
        <w:trPr>
          <w:trHeight w:val="440"/>
        </w:trPr>
        <w:tc>
          <w:tcPr>
            <w:tcW w:w="1462" w:type="dxa"/>
            <w:vMerge w:val="restart"/>
            <w:shd w:val="clear" w:color="auto" w:fill="auto"/>
            <w:vAlign w:val="center"/>
            <w:hideMark/>
          </w:tcPr>
          <w:p w14:paraId="6BE7F680"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Story 5</w:t>
            </w:r>
          </w:p>
        </w:tc>
        <w:tc>
          <w:tcPr>
            <w:tcW w:w="1879" w:type="dxa"/>
            <w:shd w:val="clear" w:color="auto" w:fill="auto"/>
            <w:vAlign w:val="center"/>
            <w:hideMark/>
          </w:tcPr>
          <w:p w14:paraId="3CE8800A"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API Sprint Report</w:t>
            </w:r>
          </w:p>
        </w:tc>
        <w:tc>
          <w:tcPr>
            <w:tcW w:w="1452" w:type="dxa"/>
            <w:shd w:val="clear" w:color="auto" w:fill="auto"/>
            <w:vAlign w:val="center"/>
            <w:hideMark/>
          </w:tcPr>
          <w:p w14:paraId="3E84DD12" w14:textId="77777777" w:rsidR="001B1123" w:rsidRPr="00845F9B" w:rsidRDefault="001B1123"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0A21C26D" w14:textId="5F4A45F4" w:rsidR="001B1123"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539" w:type="dxa"/>
            <w:shd w:val="clear" w:color="auto" w:fill="auto"/>
            <w:vAlign w:val="center"/>
            <w:hideMark/>
          </w:tcPr>
          <w:p w14:paraId="4C2C7CA1"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462" w:type="dxa"/>
            <w:vMerge w:val="restart"/>
            <w:shd w:val="clear" w:color="auto" w:fill="auto"/>
            <w:vAlign w:val="center"/>
            <w:hideMark/>
          </w:tcPr>
          <w:p w14:paraId="61B60CB2" w14:textId="77777777" w:rsidR="001B1123" w:rsidRPr="00845F9B" w:rsidRDefault="001B1123" w:rsidP="00D64B41">
            <w:pPr>
              <w:spacing w:after="0" w:line="240" w:lineRule="auto"/>
              <w:rPr>
                <w:rFonts w:ascii="Times New Roman" w:eastAsia="Times New Roman" w:hAnsi="Times New Roman" w:cs="Times New Roman"/>
                <w:sz w:val="20"/>
                <w:szCs w:val="20"/>
              </w:rPr>
            </w:pPr>
          </w:p>
        </w:tc>
      </w:tr>
      <w:tr w:rsidR="001B1123" w:rsidRPr="00845F9B" w14:paraId="6CE7EC11" w14:textId="77777777" w:rsidTr="00D64B41">
        <w:trPr>
          <w:trHeight w:val="293"/>
        </w:trPr>
        <w:tc>
          <w:tcPr>
            <w:tcW w:w="1462" w:type="dxa"/>
            <w:vMerge/>
            <w:shd w:val="clear" w:color="auto" w:fill="auto"/>
            <w:vAlign w:val="center"/>
            <w:hideMark/>
          </w:tcPr>
          <w:p w14:paraId="6A78B188"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333F9C7A"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UI Sprint Report</w:t>
            </w:r>
          </w:p>
        </w:tc>
        <w:tc>
          <w:tcPr>
            <w:tcW w:w="1452" w:type="dxa"/>
            <w:shd w:val="clear" w:color="auto" w:fill="auto"/>
            <w:vAlign w:val="center"/>
            <w:hideMark/>
          </w:tcPr>
          <w:p w14:paraId="2A62C7A4" w14:textId="77777777" w:rsidR="001B1123" w:rsidRPr="00845F9B" w:rsidRDefault="001B1123" w:rsidP="00D64B41">
            <w:pPr>
              <w:spacing w:after="0" w:line="240" w:lineRule="auto"/>
              <w:rPr>
                <w:rFonts w:ascii="Calibri" w:eastAsia="Times New Roman" w:hAnsi="Calibri" w:cs="Calibri"/>
                <w:color w:val="000000"/>
              </w:rPr>
            </w:pPr>
          </w:p>
        </w:tc>
        <w:tc>
          <w:tcPr>
            <w:tcW w:w="1635" w:type="dxa"/>
            <w:shd w:val="clear" w:color="auto" w:fill="auto"/>
            <w:vAlign w:val="center"/>
            <w:hideMark/>
          </w:tcPr>
          <w:p w14:paraId="2A91B7D2" w14:textId="77777777" w:rsidR="001B1123" w:rsidRPr="00845F9B" w:rsidRDefault="001B1123"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3345B394" w14:textId="72D951CF" w:rsidR="001B1123" w:rsidRPr="00845F9B" w:rsidRDefault="001B1123" w:rsidP="00D64B4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1462" w:type="dxa"/>
            <w:vMerge/>
            <w:shd w:val="clear" w:color="auto" w:fill="auto"/>
            <w:vAlign w:val="center"/>
            <w:hideMark/>
          </w:tcPr>
          <w:p w14:paraId="140708C3" w14:textId="77777777" w:rsidR="001B1123" w:rsidRPr="00845F9B" w:rsidRDefault="001B1123" w:rsidP="00D64B41">
            <w:pPr>
              <w:spacing w:after="0" w:line="240" w:lineRule="auto"/>
              <w:rPr>
                <w:rFonts w:ascii="Times New Roman" w:eastAsia="Times New Roman" w:hAnsi="Times New Roman" w:cs="Times New Roman"/>
                <w:sz w:val="20"/>
                <w:szCs w:val="20"/>
              </w:rPr>
            </w:pPr>
          </w:p>
        </w:tc>
      </w:tr>
      <w:tr w:rsidR="001B1123" w:rsidRPr="00845F9B" w14:paraId="1E0F6479" w14:textId="77777777" w:rsidTr="00D64B41">
        <w:trPr>
          <w:trHeight w:val="440"/>
        </w:trPr>
        <w:tc>
          <w:tcPr>
            <w:tcW w:w="1462" w:type="dxa"/>
            <w:vMerge/>
            <w:shd w:val="clear" w:color="auto" w:fill="auto"/>
            <w:vAlign w:val="center"/>
            <w:hideMark/>
          </w:tcPr>
          <w:p w14:paraId="1858301B"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879" w:type="dxa"/>
            <w:shd w:val="clear" w:color="auto" w:fill="auto"/>
            <w:vAlign w:val="center"/>
            <w:hideMark/>
          </w:tcPr>
          <w:p w14:paraId="0A3A2CE4" w14:textId="77777777" w:rsidR="001B1123" w:rsidRPr="00845F9B" w:rsidRDefault="001B1123" w:rsidP="00D64B41">
            <w:pPr>
              <w:spacing w:after="0" w:line="240" w:lineRule="auto"/>
              <w:rPr>
                <w:rFonts w:ascii="Calibri" w:eastAsia="Times New Roman" w:hAnsi="Calibri" w:cs="Calibri"/>
                <w:color w:val="000000"/>
              </w:rPr>
            </w:pPr>
            <w:r w:rsidRPr="00845F9B">
              <w:rPr>
                <w:rFonts w:ascii="Calibri" w:eastAsia="Times New Roman" w:hAnsi="Calibri" w:cs="Calibri"/>
                <w:color w:val="000000"/>
              </w:rPr>
              <w:t>Test Burndown Chart</w:t>
            </w:r>
          </w:p>
        </w:tc>
        <w:tc>
          <w:tcPr>
            <w:tcW w:w="1452" w:type="dxa"/>
            <w:shd w:val="clear" w:color="auto" w:fill="auto"/>
            <w:vAlign w:val="center"/>
            <w:hideMark/>
          </w:tcPr>
          <w:p w14:paraId="74D8D954" w14:textId="0F70C94E" w:rsidR="001B1123" w:rsidRPr="00845F9B" w:rsidRDefault="001B1123" w:rsidP="00D64B41">
            <w:pPr>
              <w:spacing w:after="0" w:line="240" w:lineRule="auto"/>
              <w:rPr>
                <w:rFonts w:ascii="Calibri" w:eastAsia="Times New Roman" w:hAnsi="Calibri" w:cs="Calibri"/>
                <w:color w:val="000000"/>
              </w:rPr>
            </w:pPr>
            <w:r>
              <w:rPr>
                <w:rFonts w:ascii="Calibri" w:eastAsia="Times New Roman" w:hAnsi="Calibri" w:cs="Calibri"/>
                <w:color w:val="000000"/>
              </w:rPr>
              <w:t>X</w:t>
            </w:r>
          </w:p>
        </w:tc>
        <w:tc>
          <w:tcPr>
            <w:tcW w:w="1635" w:type="dxa"/>
            <w:shd w:val="clear" w:color="auto" w:fill="auto"/>
            <w:vAlign w:val="center"/>
            <w:hideMark/>
          </w:tcPr>
          <w:p w14:paraId="3E1655B1" w14:textId="77777777" w:rsidR="001B1123" w:rsidRPr="00845F9B" w:rsidRDefault="001B1123" w:rsidP="00D64B41">
            <w:pPr>
              <w:spacing w:after="0" w:line="240" w:lineRule="auto"/>
              <w:rPr>
                <w:rFonts w:ascii="Calibri" w:eastAsia="Times New Roman" w:hAnsi="Calibri" w:cs="Calibri"/>
                <w:color w:val="000000"/>
              </w:rPr>
            </w:pPr>
          </w:p>
        </w:tc>
        <w:tc>
          <w:tcPr>
            <w:tcW w:w="1539" w:type="dxa"/>
            <w:shd w:val="clear" w:color="auto" w:fill="auto"/>
            <w:vAlign w:val="center"/>
            <w:hideMark/>
          </w:tcPr>
          <w:p w14:paraId="79E2299C" w14:textId="77777777" w:rsidR="001B1123" w:rsidRPr="00845F9B" w:rsidRDefault="001B1123" w:rsidP="00D64B41">
            <w:pPr>
              <w:spacing w:after="0" w:line="240" w:lineRule="auto"/>
              <w:rPr>
                <w:rFonts w:ascii="Times New Roman" w:eastAsia="Times New Roman" w:hAnsi="Times New Roman" w:cs="Times New Roman"/>
                <w:sz w:val="20"/>
                <w:szCs w:val="20"/>
              </w:rPr>
            </w:pPr>
          </w:p>
        </w:tc>
        <w:tc>
          <w:tcPr>
            <w:tcW w:w="1462" w:type="dxa"/>
            <w:vMerge/>
            <w:shd w:val="clear" w:color="auto" w:fill="auto"/>
            <w:vAlign w:val="center"/>
            <w:hideMark/>
          </w:tcPr>
          <w:p w14:paraId="74633C5B" w14:textId="77777777" w:rsidR="001B1123" w:rsidRPr="00845F9B" w:rsidRDefault="001B1123" w:rsidP="00D64B41">
            <w:pPr>
              <w:spacing w:after="0" w:line="240" w:lineRule="auto"/>
              <w:rPr>
                <w:rFonts w:ascii="Times New Roman" w:eastAsia="Times New Roman" w:hAnsi="Times New Roman" w:cs="Times New Roman"/>
                <w:sz w:val="20"/>
                <w:szCs w:val="20"/>
              </w:rPr>
            </w:pPr>
          </w:p>
        </w:tc>
      </w:tr>
      <w:tr w:rsidR="001B1123" w:rsidRPr="00845F9B" w14:paraId="33505614" w14:textId="77777777" w:rsidTr="00D64B41">
        <w:trPr>
          <w:trHeight w:val="440"/>
        </w:trPr>
        <w:tc>
          <w:tcPr>
            <w:tcW w:w="1462" w:type="dxa"/>
            <w:shd w:val="clear" w:color="auto" w:fill="auto"/>
            <w:vAlign w:val="center"/>
          </w:tcPr>
          <w:p w14:paraId="4F8E41B5" w14:textId="77777777" w:rsidR="001B1123" w:rsidRPr="00845F9B" w:rsidRDefault="001B1123" w:rsidP="001B1123">
            <w:pPr>
              <w:spacing w:after="0" w:line="240" w:lineRule="auto"/>
              <w:rPr>
                <w:rFonts w:ascii="Times New Roman" w:eastAsia="Times New Roman" w:hAnsi="Times New Roman" w:cs="Times New Roman"/>
                <w:sz w:val="20"/>
                <w:szCs w:val="20"/>
              </w:rPr>
            </w:pPr>
            <w:r w:rsidRPr="00A85A2C">
              <w:rPr>
                <w:rFonts w:ascii="Times New Roman" w:eastAsia="Times New Roman" w:hAnsi="Times New Roman" w:cs="Times New Roman"/>
                <w:sz w:val="20"/>
                <w:szCs w:val="20"/>
              </w:rPr>
              <w:t>BUG B01</w:t>
            </w:r>
          </w:p>
        </w:tc>
        <w:tc>
          <w:tcPr>
            <w:tcW w:w="1879" w:type="dxa"/>
            <w:shd w:val="clear" w:color="auto" w:fill="auto"/>
            <w:vAlign w:val="center"/>
          </w:tcPr>
          <w:p w14:paraId="1F7BAF19" w14:textId="77777777" w:rsidR="001B1123" w:rsidRPr="00845F9B" w:rsidRDefault="001B1123" w:rsidP="001B1123">
            <w:pPr>
              <w:spacing w:after="0" w:line="240" w:lineRule="auto"/>
              <w:rPr>
                <w:rFonts w:ascii="Calibri" w:eastAsia="Times New Roman" w:hAnsi="Calibri" w:cs="Calibri"/>
                <w:color w:val="000000"/>
              </w:rPr>
            </w:pPr>
            <w:r>
              <w:t>Fix bug:logic cập nhật</w:t>
            </w:r>
          </w:p>
        </w:tc>
        <w:tc>
          <w:tcPr>
            <w:tcW w:w="1452" w:type="dxa"/>
            <w:shd w:val="clear" w:color="auto" w:fill="auto"/>
            <w:vAlign w:val="center"/>
          </w:tcPr>
          <w:p w14:paraId="66F90C99" w14:textId="77777777" w:rsidR="001B1123" w:rsidRPr="00845F9B" w:rsidRDefault="001B1123" w:rsidP="001B1123">
            <w:pPr>
              <w:spacing w:after="0" w:line="240" w:lineRule="auto"/>
              <w:rPr>
                <w:rFonts w:ascii="Segoe UI Emoji" w:eastAsia="Times New Roman" w:hAnsi="Segoe UI Emoji" w:cs="Segoe UI Emoji"/>
                <w:color w:val="000000"/>
              </w:rPr>
            </w:pPr>
          </w:p>
        </w:tc>
        <w:tc>
          <w:tcPr>
            <w:tcW w:w="1635" w:type="dxa"/>
            <w:shd w:val="clear" w:color="auto" w:fill="auto"/>
            <w:vAlign w:val="center"/>
          </w:tcPr>
          <w:p w14:paraId="7B654476" w14:textId="09250BD4" w:rsidR="001B1123" w:rsidRPr="00845F9B" w:rsidRDefault="001B1123" w:rsidP="001B1123">
            <w:pPr>
              <w:spacing w:after="0" w:line="240" w:lineRule="auto"/>
              <w:rPr>
                <w:rFonts w:ascii="Calibri" w:eastAsia="Times New Roman" w:hAnsi="Calibri" w:cs="Calibri"/>
                <w:color w:val="000000"/>
              </w:rPr>
            </w:pPr>
          </w:p>
        </w:tc>
        <w:tc>
          <w:tcPr>
            <w:tcW w:w="1539" w:type="dxa"/>
            <w:shd w:val="clear" w:color="auto" w:fill="auto"/>
            <w:vAlign w:val="center"/>
          </w:tcPr>
          <w:p w14:paraId="77005EDF" w14:textId="6B2E766F" w:rsidR="001B1123" w:rsidRPr="00845F9B" w:rsidRDefault="001B1123" w:rsidP="001B1123">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X</w:t>
            </w:r>
          </w:p>
        </w:tc>
        <w:tc>
          <w:tcPr>
            <w:tcW w:w="1462" w:type="dxa"/>
            <w:shd w:val="clear" w:color="auto" w:fill="auto"/>
            <w:vAlign w:val="center"/>
          </w:tcPr>
          <w:p w14:paraId="64448287" w14:textId="77777777" w:rsidR="001B1123" w:rsidRPr="00845F9B" w:rsidRDefault="001B1123" w:rsidP="001B1123">
            <w:pPr>
              <w:spacing w:after="0" w:line="240" w:lineRule="auto"/>
              <w:rPr>
                <w:rFonts w:ascii="Times New Roman" w:eastAsia="Times New Roman" w:hAnsi="Times New Roman" w:cs="Times New Roman"/>
                <w:sz w:val="20"/>
                <w:szCs w:val="20"/>
              </w:rPr>
            </w:pPr>
          </w:p>
        </w:tc>
      </w:tr>
    </w:tbl>
    <w:p w14:paraId="2C02F95C" w14:textId="77777777" w:rsidR="001B1123" w:rsidRPr="00FF0B5A" w:rsidRDefault="001B1123" w:rsidP="001B1123"/>
    <w:p w14:paraId="5F47F636" w14:textId="77777777" w:rsidR="001B1123" w:rsidRPr="00FF0B5A" w:rsidRDefault="001B1123" w:rsidP="00FF0B5A"/>
    <w:p w14:paraId="6F6173B6" w14:textId="2B8EDA2D" w:rsidR="00411490" w:rsidRPr="00E94F07" w:rsidRDefault="00C964C3">
      <w:pPr>
        <w:pStyle w:val="Heading1"/>
        <w:rPr>
          <w:rFonts w:ascii="Times New Roman" w:hAnsi="Times New Roman" w:cs="Times New Roman"/>
          <w:color w:val="auto"/>
          <w:sz w:val="26"/>
          <w:szCs w:val="26"/>
        </w:rPr>
      </w:pPr>
      <w:r w:rsidRPr="00E94F07">
        <w:rPr>
          <w:rFonts w:ascii="Times New Roman" w:hAnsi="Times New Roman" w:cs="Times New Roman"/>
          <w:color w:val="auto"/>
          <w:sz w:val="26"/>
          <w:szCs w:val="26"/>
        </w:rPr>
        <w:t>3. Phân tích rủi ro &amp; Ưu tiên backlog</w:t>
      </w:r>
    </w:p>
    <w:p w14:paraId="08A104B5" w14:textId="09A92154" w:rsidR="00411490" w:rsidRPr="00E94F07" w:rsidRDefault="00C964C3">
      <w:pPr>
        <w:pStyle w:val="Heading2"/>
        <w:rPr>
          <w:rFonts w:ascii="Times New Roman" w:hAnsi="Times New Roman" w:cs="Times New Roman"/>
          <w:color w:val="auto"/>
        </w:rPr>
      </w:pPr>
      <w:r w:rsidRPr="00E94F07">
        <w:rPr>
          <w:rFonts w:ascii="Times New Roman" w:hAnsi="Times New Roman" w:cs="Times New Roman"/>
          <w:color w:val="auto"/>
        </w:rPr>
        <w:t>3.1 Phân tích rủi ro</w:t>
      </w:r>
    </w:p>
    <w:p w14:paraId="387039F4" w14:textId="77777777" w:rsidR="00095875" w:rsidRPr="00E94F07" w:rsidRDefault="00095875" w:rsidP="00095875">
      <w:pPr>
        <w:rPr>
          <w:rFonts w:ascii="Times New Roman" w:hAnsi="Times New Roman" w:cs="Times New Roman"/>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411490" w:rsidRPr="00E94F07" w14:paraId="012B6D36" w14:textId="77777777" w:rsidTr="00F64C78">
        <w:tc>
          <w:tcPr>
            <w:tcW w:w="2880" w:type="dxa"/>
          </w:tcPr>
          <w:p w14:paraId="243E4356"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Story</w:t>
            </w:r>
          </w:p>
        </w:tc>
        <w:tc>
          <w:tcPr>
            <w:tcW w:w="2880" w:type="dxa"/>
          </w:tcPr>
          <w:p w14:paraId="03A9FAD6"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Phân tích rủi ro</w:t>
            </w:r>
          </w:p>
        </w:tc>
        <w:tc>
          <w:tcPr>
            <w:tcW w:w="2880" w:type="dxa"/>
          </w:tcPr>
          <w:p w14:paraId="2B0886E3"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Lý do</w:t>
            </w:r>
          </w:p>
        </w:tc>
      </w:tr>
      <w:tr w:rsidR="00411490" w:rsidRPr="00E94F07" w14:paraId="5E12C654" w14:textId="77777777" w:rsidTr="00F64C78">
        <w:tc>
          <w:tcPr>
            <w:tcW w:w="2880" w:type="dxa"/>
          </w:tcPr>
          <w:p w14:paraId="7A0973AD" w14:textId="42CC92DA" w:rsidR="00411490" w:rsidRPr="00E94F07" w:rsidRDefault="005E33E2" w:rsidP="00C964C3">
            <w:pPr>
              <w:jc w:val="center"/>
              <w:rPr>
                <w:rFonts w:ascii="Times New Roman" w:hAnsi="Times New Roman" w:cs="Times New Roman"/>
                <w:sz w:val="26"/>
                <w:szCs w:val="26"/>
              </w:rPr>
            </w:pPr>
            <w:r w:rsidRPr="00E94F07">
              <w:rPr>
                <w:rFonts w:ascii="Times New Roman" w:hAnsi="Times New Roman" w:cs="Times New Roman"/>
                <w:sz w:val="26"/>
                <w:szCs w:val="26"/>
              </w:rPr>
              <w:t>Story</w:t>
            </w:r>
            <w:r>
              <w:rPr>
                <w:rFonts w:ascii="Times New Roman" w:hAnsi="Times New Roman" w:cs="Times New Roman"/>
                <w:sz w:val="26"/>
                <w:szCs w:val="26"/>
              </w:rPr>
              <w:t xml:space="preserve"> 1:</w:t>
            </w:r>
            <w:r>
              <w:t xml:space="preserve"> </w:t>
            </w:r>
            <w:r w:rsidRPr="005E33E2">
              <w:rPr>
                <w:rFonts w:ascii="Times New Roman" w:hAnsi="Times New Roman" w:cs="Times New Roman"/>
                <w:sz w:val="26"/>
                <w:szCs w:val="26"/>
              </w:rPr>
              <w:t>Tạo Project</w:t>
            </w:r>
          </w:p>
        </w:tc>
        <w:tc>
          <w:tcPr>
            <w:tcW w:w="2880" w:type="dxa"/>
          </w:tcPr>
          <w:p w14:paraId="57A7A37E"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Medium</w:t>
            </w:r>
          </w:p>
        </w:tc>
        <w:tc>
          <w:tcPr>
            <w:tcW w:w="2880" w:type="dxa"/>
          </w:tcPr>
          <w:p w14:paraId="5537F083" w14:textId="5CD13F7D" w:rsidR="00411490" w:rsidRPr="00E94F07" w:rsidRDefault="00F30462">
            <w:pPr>
              <w:rPr>
                <w:rFonts w:ascii="Times New Roman" w:hAnsi="Times New Roman" w:cs="Times New Roman"/>
                <w:sz w:val="26"/>
                <w:szCs w:val="26"/>
              </w:rPr>
            </w:pPr>
            <w:r w:rsidRPr="00E94F07">
              <w:rPr>
                <w:rFonts w:ascii="Times New Roman" w:hAnsi="Times New Roman" w:cs="Times New Roman"/>
                <w:sz w:val="26"/>
                <w:szCs w:val="26"/>
              </w:rPr>
              <w:t>Form có nhiều trường → dễ nhập sai, cần validate kỹ</w:t>
            </w:r>
          </w:p>
        </w:tc>
      </w:tr>
      <w:tr w:rsidR="00F64C78" w:rsidRPr="00E94F07" w14:paraId="3C26A73A" w14:textId="77777777" w:rsidTr="00F64C78">
        <w:tc>
          <w:tcPr>
            <w:tcW w:w="2880" w:type="dxa"/>
          </w:tcPr>
          <w:p w14:paraId="2CB6165D" w14:textId="241357F9" w:rsidR="00F64C78" w:rsidRPr="00E94F07" w:rsidRDefault="00F30462" w:rsidP="00C964C3">
            <w:pPr>
              <w:jc w:val="center"/>
              <w:rPr>
                <w:rFonts w:ascii="Times New Roman" w:hAnsi="Times New Roman" w:cs="Times New Roman"/>
                <w:sz w:val="26"/>
                <w:szCs w:val="26"/>
              </w:rPr>
            </w:pPr>
            <w:r w:rsidRPr="00E94F07">
              <w:rPr>
                <w:rFonts w:ascii="Times New Roman" w:hAnsi="Times New Roman" w:cs="Times New Roman"/>
                <w:sz w:val="26"/>
                <w:szCs w:val="26"/>
              </w:rPr>
              <w:t>Story 2</w:t>
            </w:r>
            <w:r w:rsidR="005E33E2">
              <w:rPr>
                <w:rFonts w:ascii="Times New Roman" w:hAnsi="Times New Roman" w:cs="Times New Roman"/>
                <w:sz w:val="26"/>
                <w:szCs w:val="26"/>
              </w:rPr>
              <w:t xml:space="preserve">: </w:t>
            </w:r>
            <w:r w:rsidR="005E33E2" w:rsidRPr="005E33E2">
              <w:rPr>
                <w:rFonts w:ascii="Times New Roman" w:hAnsi="Times New Roman" w:cs="Times New Roman"/>
                <w:sz w:val="26"/>
                <w:szCs w:val="26"/>
              </w:rPr>
              <w:t>Xem danh sách Task</w:t>
            </w:r>
          </w:p>
        </w:tc>
        <w:tc>
          <w:tcPr>
            <w:tcW w:w="2880" w:type="dxa"/>
          </w:tcPr>
          <w:p w14:paraId="6084B75D" w14:textId="0DD6C113" w:rsidR="00F64C78" w:rsidRPr="00E94F07" w:rsidRDefault="00F30462">
            <w:pPr>
              <w:rPr>
                <w:rFonts w:ascii="Times New Roman" w:hAnsi="Times New Roman" w:cs="Times New Roman"/>
                <w:sz w:val="26"/>
                <w:szCs w:val="26"/>
              </w:rPr>
            </w:pPr>
            <w:r w:rsidRPr="00E94F07">
              <w:rPr>
                <w:rFonts w:ascii="Times New Roman" w:hAnsi="Times New Roman" w:cs="Times New Roman"/>
                <w:sz w:val="26"/>
                <w:szCs w:val="26"/>
              </w:rPr>
              <w:t>Low</w:t>
            </w:r>
          </w:p>
        </w:tc>
        <w:tc>
          <w:tcPr>
            <w:tcW w:w="2880" w:type="dxa"/>
          </w:tcPr>
          <w:p w14:paraId="5E7B52DC" w14:textId="405105AE" w:rsidR="00F64C78" w:rsidRPr="00E94F07" w:rsidRDefault="00F30462">
            <w:pPr>
              <w:rPr>
                <w:rFonts w:ascii="Times New Roman" w:hAnsi="Times New Roman" w:cs="Times New Roman"/>
                <w:sz w:val="26"/>
                <w:szCs w:val="26"/>
              </w:rPr>
            </w:pPr>
            <w:r w:rsidRPr="00E94F07">
              <w:rPr>
                <w:rFonts w:ascii="Times New Roman" w:hAnsi="Times New Roman" w:cs="Times New Roman"/>
                <w:sz w:val="26"/>
                <w:szCs w:val="26"/>
              </w:rPr>
              <w:t>Phụ thuộc API hoặc server phản hồi chậm</w:t>
            </w:r>
          </w:p>
        </w:tc>
      </w:tr>
      <w:tr w:rsidR="00F30462" w:rsidRPr="00E94F07" w14:paraId="32BE2233" w14:textId="77777777" w:rsidTr="00F64C78">
        <w:tc>
          <w:tcPr>
            <w:tcW w:w="2880" w:type="dxa"/>
          </w:tcPr>
          <w:p w14:paraId="04680C33" w14:textId="5B890762" w:rsidR="00F30462" w:rsidRPr="00E94F07" w:rsidRDefault="00F30462" w:rsidP="00C964C3">
            <w:pPr>
              <w:jc w:val="center"/>
              <w:rPr>
                <w:rFonts w:ascii="Times New Roman" w:hAnsi="Times New Roman" w:cs="Times New Roman"/>
                <w:sz w:val="26"/>
                <w:szCs w:val="26"/>
              </w:rPr>
            </w:pPr>
            <w:r w:rsidRPr="00E94F07">
              <w:rPr>
                <w:rFonts w:ascii="Times New Roman" w:hAnsi="Times New Roman" w:cs="Times New Roman"/>
                <w:sz w:val="26"/>
                <w:szCs w:val="26"/>
              </w:rPr>
              <w:t>Story 3</w:t>
            </w:r>
            <w:r w:rsidR="005E33E2" w:rsidRPr="005E33E2">
              <w:rPr>
                <w:rFonts w:ascii="Times New Roman" w:hAnsi="Times New Roman" w:cs="Times New Roman"/>
                <w:sz w:val="26"/>
                <w:szCs w:val="26"/>
              </w:rPr>
              <w:t>: Cập nhật trạng thái Task</w:t>
            </w:r>
          </w:p>
        </w:tc>
        <w:tc>
          <w:tcPr>
            <w:tcW w:w="2880" w:type="dxa"/>
          </w:tcPr>
          <w:p w14:paraId="26A8A53E" w14:textId="71A2C691" w:rsidR="00F30462" w:rsidRPr="00E94F07" w:rsidRDefault="00F30462">
            <w:pPr>
              <w:rPr>
                <w:rFonts w:ascii="Times New Roman" w:hAnsi="Times New Roman" w:cs="Times New Roman"/>
                <w:sz w:val="26"/>
                <w:szCs w:val="26"/>
              </w:rPr>
            </w:pPr>
            <w:r w:rsidRPr="00E94F07">
              <w:rPr>
                <w:rFonts w:ascii="Times New Roman" w:hAnsi="Times New Roman" w:cs="Times New Roman"/>
                <w:sz w:val="26"/>
                <w:szCs w:val="26"/>
              </w:rPr>
              <w:t>High</w:t>
            </w:r>
          </w:p>
        </w:tc>
        <w:tc>
          <w:tcPr>
            <w:tcW w:w="2880" w:type="dxa"/>
          </w:tcPr>
          <w:p w14:paraId="2ED81584" w14:textId="0D433D72" w:rsidR="00F30462" w:rsidRPr="00E94F07" w:rsidRDefault="00F30462">
            <w:pPr>
              <w:rPr>
                <w:rFonts w:ascii="Times New Roman" w:hAnsi="Times New Roman" w:cs="Times New Roman"/>
                <w:sz w:val="26"/>
                <w:szCs w:val="26"/>
              </w:rPr>
            </w:pPr>
            <w:r w:rsidRPr="00E94F07">
              <w:rPr>
                <w:rFonts w:ascii="Times New Roman" w:hAnsi="Times New Roman" w:cs="Times New Roman"/>
                <w:sz w:val="26"/>
                <w:szCs w:val="26"/>
              </w:rPr>
              <w:t>Đây là chức năng quan trọng, sai là ảnh hưởng toàn bộ Sprint</w:t>
            </w:r>
          </w:p>
        </w:tc>
      </w:tr>
      <w:tr w:rsidR="00F30462" w:rsidRPr="00E94F07" w14:paraId="75F3C3D4" w14:textId="77777777" w:rsidTr="00F64C78">
        <w:tc>
          <w:tcPr>
            <w:tcW w:w="2880" w:type="dxa"/>
          </w:tcPr>
          <w:p w14:paraId="170577A9" w14:textId="5AA1C453" w:rsidR="00F30462" w:rsidRPr="00E94F07" w:rsidRDefault="00F30462" w:rsidP="00C964C3">
            <w:pPr>
              <w:jc w:val="center"/>
              <w:rPr>
                <w:rFonts w:ascii="Times New Roman" w:hAnsi="Times New Roman" w:cs="Times New Roman"/>
                <w:sz w:val="26"/>
                <w:szCs w:val="26"/>
              </w:rPr>
            </w:pPr>
            <w:r w:rsidRPr="00E94F07">
              <w:rPr>
                <w:rFonts w:ascii="Times New Roman" w:hAnsi="Times New Roman" w:cs="Times New Roman"/>
                <w:sz w:val="26"/>
                <w:szCs w:val="26"/>
              </w:rPr>
              <w:t>Story 4</w:t>
            </w:r>
            <w:r w:rsidR="005E33E2">
              <w:rPr>
                <w:rFonts w:ascii="Times New Roman" w:hAnsi="Times New Roman" w:cs="Times New Roman"/>
                <w:sz w:val="26"/>
                <w:szCs w:val="26"/>
              </w:rPr>
              <w:t>:</w:t>
            </w:r>
            <w:r w:rsidR="005E33E2">
              <w:t xml:space="preserve"> </w:t>
            </w:r>
            <w:r w:rsidR="005E33E2" w:rsidRPr="005E33E2">
              <w:rPr>
                <w:rFonts w:ascii="Times New Roman" w:hAnsi="Times New Roman" w:cs="Times New Roman"/>
                <w:sz w:val="26"/>
                <w:szCs w:val="26"/>
              </w:rPr>
              <w:t>Thêm comment vào Task</w:t>
            </w:r>
          </w:p>
        </w:tc>
        <w:tc>
          <w:tcPr>
            <w:tcW w:w="2880" w:type="dxa"/>
          </w:tcPr>
          <w:p w14:paraId="47CC53C7" w14:textId="6EDED25F" w:rsidR="00F30462" w:rsidRPr="00E94F07" w:rsidRDefault="00F30462">
            <w:pPr>
              <w:rPr>
                <w:rFonts w:ascii="Times New Roman" w:hAnsi="Times New Roman" w:cs="Times New Roman"/>
                <w:sz w:val="26"/>
                <w:szCs w:val="26"/>
              </w:rPr>
            </w:pPr>
            <w:r w:rsidRPr="00E94F07">
              <w:rPr>
                <w:rFonts w:ascii="Times New Roman" w:hAnsi="Times New Roman" w:cs="Times New Roman"/>
                <w:sz w:val="26"/>
                <w:szCs w:val="26"/>
              </w:rPr>
              <w:t>Low</w:t>
            </w:r>
          </w:p>
        </w:tc>
        <w:tc>
          <w:tcPr>
            <w:tcW w:w="2880" w:type="dxa"/>
          </w:tcPr>
          <w:p w14:paraId="04B6DAC7" w14:textId="441EA9EF" w:rsidR="00F30462" w:rsidRPr="00E94F07" w:rsidRDefault="00F30462" w:rsidP="00F30462">
            <w:pPr>
              <w:rPr>
                <w:rFonts w:ascii="Times New Roman" w:hAnsi="Times New Roman" w:cs="Times New Roman"/>
                <w:sz w:val="26"/>
                <w:szCs w:val="26"/>
              </w:rPr>
            </w:pPr>
            <w:r w:rsidRPr="00E94F07">
              <w:rPr>
                <w:rFonts w:ascii="Times New Roman" w:hAnsi="Times New Roman" w:cs="Times New Roman"/>
                <w:sz w:val="26"/>
                <w:szCs w:val="26"/>
              </w:rPr>
              <w:t>Lỗi nhỏ, ít ảnh hưởng tiến độ</w:t>
            </w:r>
          </w:p>
        </w:tc>
      </w:tr>
      <w:tr w:rsidR="00F30462" w:rsidRPr="00E94F07" w14:paraId="44A9896D" w14:textId="77777777" w:rsidTr="00F64C78">
        <w:tc>
          <w:tcPr>
            <w:tcW w:w="2880" w:type="dxa"/>
          </w:tcPr>
          <w:p w14:paraId="29660F18" w14:textId="2770C878" w:rsidR="00F30462" w:rsidRPr="00E94F07" w:rsidRDefault="00F30462" w:rsidP="00C964C3">
            <w:pPr>
              <w:jc w:val="center"/>
              <w:rPr>
                <w:rFonts w:ascii="Times New Roman" w:hAnsi="Times New Roman" w:cs="Times New Roman"/>
                <w:sz w:val="26"/>
                <w:szCs w:val="26"/>
              </w:rPr>
            </w:pPr>
            <w:r w:rsidRPr="00E94F07">
              <w:rPr>
                <w:rFonts w:ascii="Times New Roman" w:hAnsi="Times New Roman" w:cs="Times New Roman"/>
                <w:sz w:val="26"/>
                <w:szCs w:val="26"/>
              </w:rPr>
              <w:lastRenderedPageBreak/>
              <w:t>Story 5</w:t>
            </w:r>
            <w:r w:rsidR="005E33E2">
              <w:rPr>
                <w:rFonts w:ascii="Times New Roman" w:hAnsi="Times New Roman" w:cs="Times New Roman"/>
                <w:sz w:val="26"/>
                <w:szCs w:val="26"/>
              </w:rPr>
              <w:t>:</w:t>
            </w:r>
            <w:r w:rsidR="005E33E2">
              <w:t xml:space="preserve"> </w:t>
            </w:r>
            <w:r w:rsidR="005E33E2" w:rsidRPr="005E33E2">
              <w:rPr>
                <w:rFonts w:ascii="Times New Roman" w:hAnsi="Times New Roman" w:cs="Times New Roman"/>
                <w:sz w:val="26"/>
                <w:szCs w:val="26"/>
              </w:rPr>
              <w:t>Xem báo cáo Sprint</w:t>
            </w:r>
          </w:p>
        </w:tc>
        <w:tc>
          <w:tcPr>
            <w:tcW w:w="2880" w:type="dxa"/>
          </w:tcPr>
          <w:p w14:paraId="4B5DD4EC" w14:textId="6D9B1653" w:rsidR="00F30462" w:rsidRPr="00E94F07" w:rsidRDefault="00F30462">
            <w:pPr>
              <w:rPr>
                <w:rFonts w:ascii="Times New Roman" w:hAnsi="Times New Roman" w:cs="Times New Roman"/>
                <w:sz w:val="26"/>
                <w:szCs w:val="26"/>
              </w:rPr>
            </w:pPr>
            <w:r w:rsidRPr="00E94F07">
              <w:rPr>
                <w:rFonts w:ascii="Times New Roman" w:hAnsi="Times New Roman" w:cs="Times New Roman"/>
                <w:sz w:val="26"/>
                <w:szCs w:val="26"/>
              </w:rPr>
              <w:t>High</w:t>
            </w:r>
          </w:p>
        </w:tc>
        <w:tc>
          <w:tcPr>
            <w:tcW w:w="2880" w:type="dxa"/>
          </w:tcPr>
          <w:p w14:paraId="69BE4D54" w14:textId="7C173139" w:rsidR="00F30462" w:rsidRPr="00E94F07" w:rsidRDefault="00F30462">
            <w:pPr>
              <w:rPr>
                <w:rFonts w:ascii="Times New Roman" w:hAnsi="Times New Roman" w:cs="Times New Roman"/>
                <w:sz w:val="26"/>
                <w:szCs w:val="26"/>
              </w:rPr>
            </w:pPr>
            <w:r w:rsidRPr="00E94F07">
              <w:rPr>
                <w:rFonts w:ascii="Times New Roman" w:hAnsi="Times New Roman" w:cs="Times New Roman"/>
                <w:sz w:val="26"/>
                <w:szCs w:val="26"/>
              </w:rPr>
              <w:t>Lỗi nghiêm trọng vì ảnh hưởng đánh giá kết quả Sprint</w:t>
            </w:r>
          </w:p>
        </w:tc>
      </w:tr>
    </w:tbl>
    <w:p w14:paraId="114F5E35" w14:textId="3D2A7AA8" w:rsidR="00F769CD" w:rsidRDefault="00F769CD">
      <w:pPr>
        <w:rPr>
          <w:rFonts w:ascii="Times New Roman" w:hAnsi="Times New Roman" w:cs="Times New Roman"/>
          <w:sz w:val="26"/>
          <w:szCs w:val="26"/>
        </w:rPr>
      </w:pPr>
    </w:p>
    <w:p w14:paraId="1B48E3B1"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28"/>
          <w:szCs w:val="28"/>
        </w:rPr>
        <w:t>3.2 MoSCoW </w:t>
      </w:r>
    </w:p>
    <w:p w14:paraId="5653B38C" w14:textId="77777777" w:rsidR="00CE1E99" w:rsidRPr="00CE1E99" w:rsidRDefault="00CE1E99" w:rsidP="00CE1E99">
      <w:pPr>
        <w:spacing w:after="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1747"/>
        <w:gridCol w:w="1333"/>
        <w:gridCol w:w="1707"/>
        <w:gridCol w:w="1520"/>
        <w:gridCol w:w="1573"/>
        <w:gridCol w:w="1480"/>
      </w:tblGrid>
      <w:tr w:rsidR="00CE1E99" w:rsidRPr="00CE1E99" w14:paraId="5E1F14E2"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BEF2E"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39214"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Must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7BEFD"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Should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6D2D0"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Could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26CC6"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Won’t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3C165"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Lý do</w:t>
            </w:r>
          </w:p>
        </w:tc>
      </w:tr>
      <w:tr w:rsidR="00CE1E99" w:rsidRPr="00CE1E99" w14:paraId="09925C55"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11018"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Story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35B6F" w14:textId="77777777" w:rsidR="00CE1E99" w:rsidRPr="00CE1E99" w:rsidRDefault="00CE1E99" w:rsidP="00CE1E99">
            <w:pPr>
              <w:spacing w:after="0" w:line="240" w:lineRule="auto"/>
              <w:jc w:val="center"/>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78EB0" w14:textId="77777777" w:rsidR="00CE1E99" w:rsidRPr="00CE1E99" w:rsidRDefault="00CE1E99"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9B5DB" w14:textId="77777777" w:rsidR="00CE1E99" w:rsidRPr="00CE1E99" w:rsidRDefault="00CE1E99"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243B6" w14:textId="77777777" w:rsidR="00CE1E99" w:rsidRPr="00CE1E99" w:rsidRDefault="00CE1E99"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C7CF3" w14:textId="77777777" w:rsidR="00CE1E99" w:rsidRPr="00CE1E99" w:rsidRDefault="00CE1E99" w:rsidP="00CE1E99">
            <w:pPr>
              <w:spacing w:after="0" w:line="240" w:lineRule="auto"/>
              <w:rPr>
                <w:rFonts w:ascii="Times New Roman" w:eastAsia="Times New Roman" w:hAnsi="Times New Roman" w:cs="Times New Roman"/>
                <w:sz w:val="24"/>
                <w:szCs w:val="24"/>
              </w:rPr>
            </w:pPr>
          </w:p>
        </w:tc>
      </w:tr>
    </w:tbl>
    <w:p w14:paraId="4EECEBA4"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7218C658"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32"/>
          <w:szCs w:val="32"/>
        </w:rPr>
        <w:t>4. Mô phỏng phát triển và kiểm thử</w:t>
      </w:r>
    </w:p>
    <w:p w14:paraId="3B7E2105"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70C58AD0" w14:textId="194C6415" w:rsidR="00CE1E99" w:rsidRDefault="00CE1E99" w:rsidP="00CE1E99">
      <w:pPr>
        <w:spacing w:after="0" w:line="240" w:lineRule="auto"/>
        <w:rPr>
          <w:rFonts w:ascii="Times New Roman" w:eastAsia="Times New Roman" w:hAnsi="Times New Roman" w:cs="Times New Roman"/>
          <w:b/>
          <w:bCs/>
          <w:color w:val="000000"/>
          <w:sz w:val="28"/>
          <w:szCs w:val="28"/>
        </w:rPr>
      </w:pPr>
      <w:r w:rsidRPr="00CE1E99">
        <w:rPr>
          <w:rFonts w:ascii="Times New Roman" w:eastAsia="Times New Roman" w:hAnsi="Times New Roman" w:cs="Times New Roman"/>
          <w:b/>
          <w:bCs/>
          <w:color w:val="000000"/>
          <w:sz w:val="28"/>
          <w:szCs w:val="28"/>
        </w:rPr>
        <w:t>4.1 Mô phỏng quá trình Dev (không code)</w:t>
      </w:r>
    </w:p>
    <w:p w14:paraId="22A82E75" w14:textId="77777777" w:rsidR="00AB51AB" w:rsidRDefault="00AB51AB" w:rsidP="00CE1E99">
      <w:pPr>
        <w:spacing w:after="0" w:line="240" w:lineRule="auto"/>
        <w:rPr>
          <w:rFonts w:ascii="Times New Roman" w:eastAsia="Times New Roman" w:hAnsi="Times New Roman" w:cs="Times New Roman"/>
          <w:b/>
          <w:bCs/>
          <w:color w:val="000000"/>
          <w:sz w:val="28"/>
          <w:szCs w:val="28"/>
        </w:rPr>
      </w:pPr>
    </w:p>
    <w:tbl>
      <w:tblPr>
        <w:tblW w:w="8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4"/>
        <w:gridCol w:w="3908"/>
      </w:tblGrid>
      <w:tr w:rsidR="00AB51AB" w:rsidRPr="00AB51AB" w14:paraId="1CA34E20" w14:textId="77777777" w:rsidTr="00AB51AB">
        <w:trPr>
          <w:trHeight w:val="76"/>
        </w:trPr>
        <w:tc>
          <w:tcPr>
            <w:tcW w:w="4514" w:type="dxa"/>
            <w:shd w:val="clear" w:color="auto" w:fill="auto"/>
            <w:vAlign w:val="center"/>
            <w:hideMark/>
          </w:tcPr>
          <w:p w14:paraId="38E15473" w14:textId="77777777" w:rsidR="00AB51AB" w:rsidRPr="00AB51AB" w:rsidRDefault="00AB51AB" w:rsidP="00AB51AB">
            <w:pPr>
              <w:spacing w:after="0" w:line="240" w:lineRule="auto"/>
              <w:jc w:val="center"/>
              <w:rPr>
                <w:rFonts w:ascii="Calibri" w:eastAsia="Times New Roman" w:hAnsi="Calibri" w:cs="Calibri"/>
                <w:b/>
                <w:bCs/>
                <w:color w:val="000000"/>
              </w:rPr>
            </w:pPr>
            <w:r w:rsidRPr="00AB51AB">
              <w:rPr>
                <w:rFonts w:ascii="Calibri" w:eastAsia="Times New Roman" w:hAnsi="Calibri" w:cs="Calibri"/>
                <w:b/>
                <w:bCs/>
                <w:color w:val="000000"/>
              </w:rPr>
              <w:t>Thay đổi</w:t>
            </w:r>
          </w:p>
        </w:tc>
        <w:tc>
          <w:tcPr>
            <w:tcW w:w="3908" w:type="dxa"/>
            <w:shd w:val="clear" w:color="auto" w:fill="auto"/>
            <w:vAlign w:val="center"/>
            <w:hideMark/>
          </w:tcPr>
          <w:p w14:paraId="37719D10" w14:textId="77777777" w:rsidR="00AB51AB" w:rsidRPr="00AB51AB" w:rsidRDefault="00AB51AB" w:rsidP="00AB51AB">
            <w:pPr>
              <w:spacing w:after="0" w:line="240" w:lineRule="auto"/>
              <w:jc w:val="center"/>
              <w:rPr>
                <w:rFonts w:ascii="Calibri" w:eastAsia="Times New Roman" w:hAnsi="Calibri" w:cs="Calibri"/>
                <w:b/>
                <w:bCs/>
                <w:color w:val="000000"/>
              </w:rPr>
            </w:pPr>
            <w:r w:rsidRPr="00AB51AB">
              <w:rPr>
                <w:rFonts w:ascii="Calibri" w:eastAsia="Times New Roman" w:hAnsi="Calibri" w:cs="Calibri"/>
                <w:b/>
                <w:bCs/>
                <w:color w:val="000000"/>
              </w:rPr>
              <w:t>Lý do</w:t>
            </w:r>
          </w:p>
        </w:tc>
      </w:tr>
      <w:tr w:rsidR="00AB51AB" w:rsidRPr="00AB51AB" w14:paraId="1C87FDAB" w14:textId="77777777" w:rsidTr="00AB51AB">
        <w:trPr>
          <w:trHeight w:val="459"/>
        </w:trPr>
        <w:tc>
          <w:tcPr>
            <w:tcW w:w="4514" w:type="dxa"/>
            <w:shd w:val="clear" w:color="auto" w:fill="auto"/>
            <w:vAlign w:val="center"/>
            <w:hideMark/>
          </w:tcPr>
          <w:p w14:paraId="3FF8D6E6" w14:textId="77777777" w:rsidR="00AB51AB" w:rsidRPr="00AB51AB" w:rsidRDefault="00AB51AB" w:rsidP="00AB51AB">
            <w:pPr>
              <w:spacing w:after="0" w:line="240" w:lineRule="auto"/>
              <w:rPr>
                <w:rFonts w:ascii="Calibri" w:eastAsia="Times New Roman" w:hAnsi="Calibri" w:cs="Calibri"/>
                <w:color w:val="000000"/>
              </w:rPr>
            </w:pPr>
            <w:r w:rsidRPr="00AB51AB">
              <w:rPr>
                <w:rFonts w:ascii="Calibri" w:eastAsia="Times New Roman" w:hAnsi="Calibri" w:cs="Calibri"/>
                <w:color w:val="000000"/>
              </w:rPr>
              <w:t>Task API tạo project chuyển sang Review</w:t>
            </w:r>
          </w:p>
        </w:tc>
        <w:tc>
          <w:tcPr>
            <w:tcW w:w="3908" w:type="dxa"/>
            <w:shd w:val="clear" w:color="auto" w:fill="auto"/>
            <w:vAlign w:val="center"/>
            <w:hideMark/>
          </w:tcPr>
          <w:p w14:paraId="48591503" w14:textId="77777777" w:rsidR="00AB51AB" w:rsidRPr="00AB51AB" w:rsidRDefault="00AB51AB" w:rsidP="00AB51AB">
            <w:pPr>
              <w:spacing w:after="0" w:line="240" w:lineRule="auto"/>
              <w:rPr>
                <w:rFonts w:ascii="Calibri" w:eastAsia="Times New Roman" w:hAnsi="Calibri" w:cs="Calibri"/>
                <w:color w:val="000000"/>
              </w:rPr>
            </w:pPr>
            <w:r w:rsidRPr="00AB51AB">
              <w:rPr>
                <w:rFonts w:ascii="Calibri" w:eastAsia="Times New Roman" w:hAnsi="Calibri" w:cs="Calibri"/>
                <w:color w:val="000000"/>
              </w:rPr>
              <w:t>Dev hoàn thành chức năng, chờ QA test</w:t>
            </w:r>
          </w:p>
        </w:tc>
      </w:tr>
      <w:tr w:rsidR="00AB51AB" w:rsidRPr="00AB51AB" w14:paraId="0E7A9BD5" w14:textId="77777777" w:rsidTr="00AB51AB">
        <w:trPr>
          <w:trHeight w:val="459"/>
        </w:trPr>
        <w:tc>
          <w:tcPr>
            <w:tcW w:w="4514" w:type="dxa"/>
            <w:shd w:val="clear" w:color="auto" w:fill="auto"/>
            <w:vAlign w:val="center"/>
            <w:hideMark/>
          </w:tcPr>
          <w:p w14:paraId="281B39FA" w14:textId="77777777" w:rsidR="00AB51AB" w:rsidRPr="00AB51AB" w:rsidRDefault="00AB51AB" w:rsidP="00AB51AB">
            <w:pPr>
              <w:spacing w:after="0" w:line="240" w:lineRule="auto"/>
              <w:rPr>
                <w:rFonts w:ascii="Calibri" w:eastAsia="Times New Roman" w:hAnsi="Calibri" w:cs="Calibri"/>
                <w:color w:val="000000"/>
              </w:rPr>
            </w:pPr>
            <w:r w:rsidRPr="00AB51AB">
              <w:rPr>
                <w:rFonts w:ascii="Calibri" w:eastAsia="Times New Roman" w:hAnsi="Calibri" w:cs="Calibri"/>
                <w:color w:val="000000"/>
              </w:rPr>
              <w:t>Task burndown chart chuyển sang Done</w:t>
            </w:r>
          </w:p>
        </w:tc>
        <w:tc>
          <w:tcPr>
            <w:tcW w:w="3908" w:type="dxa"/>
            <w:shd w:val="clear" w:color="auto" w:fill="auto"/>
            <w:vAlign w:val="center"/>
            <w:hideMark/>
          </w:tcPr>
          <w:p w14:paraId="378BEFC8" w14:textId="77777777" w:rsidR="00AB51AB" w:rsidRPr="00AB51AB" w:rsidRDefault="00AB51AB" w:rsidP="00AB51AB">
            <w:pPr>
              <w:spacing w:after="0" w:line="240" w:lineRule="auto"/>
              <w:rPr>
                <w:rFonts w:ascii="Calibri" w:eastAsia="Times New Roman" w:hAnsi="Calibri" w:cs="Calibri"/>
                <w:color w:val="000000"/>
              </w:rPr>
            </w:pPr>
            <w:r w:rsidRPr="00AB51AB">
              <w:rPr>
                <w:rFonts w:ascii="Calibri" w:eastAsia="Times New Roman" w:hAnsi="Calibri" w:cs="Calibri"/>
                <w:color w:val="000000"/>
              </w:rPr>
              <w:t>Tester xác nhận chart đúng dữ liệu</w:t>
            </w:r>
          </w:p>
        </w:tc>
      </w:tr>
      <w:tr w:rsidR="00AB51AB" w:rsidRPr="00AB51AB" w14:paraId="221644ED" w14:textId="77777777" w:rsidTr="00AB51AB">
        <w:trPr>
          <w:trHeight w:val="535"/>
        </w:trPr>
        <w:tc>
          <w:tcPr>
            <w:tcW w:w="4514" w:type="dxa"/>
            <w:shd w:val="clear" w:color="auto" w:fill="auto"/>
            <w:vAlign w:val="center"/>
            <w:hideMark/>
          </w:tcPr>
          <w:p w14:paraId="10B8FB7F" w14:textId="77777777" w:rsidR="00AB51AB" w:rsidRPr="00AB51AB" w:rsidRDefault="00AB51AB" w:rsidP="00AB51AB">
            <w:pPr>
              <w:spacing w:after="0" w:line="240" w:lineRule="auto"/>
              <w:rPr>
                <w:rFonts w:ascii="Calibri" w:eastAsia="Times New Roman" w:hAnsi="Calibri" w:cs="Calibri"/>
                <w:color w:val="000000"/>
              </w:rPr>
            </w:pPr>
            <w:r w:rsidRPr="00AB51AB">
              <w:rPr>
                <w:rFonts w:ascii="Calibri" w:eastAsia="Times New Roman" w:hAnsi="Calibri" w:cs="Calibri"/>
                <w:color w:val="000000"/>
              </w:rPr>
              <w:t>Task cập nhật trạng thái Task bị chậm (vẫn ở Review)</w:t>
            </w:r>
          </w:p>
        </w:tc>
        <w:tc>
          <w:tcPr>
            <w:tcW w:w="3908" w:type="dxa"/>
            <w:shd w:val="clear" w:color="auto" w:fill="auto"/>
            <w:vAlign w:val="center"/>
            <w:hideMark/>
          </w:tcPr>
          <w:p w14:paraId="2394E4B2" w14:textId="77777777" w:rsidR="00AB51AB" w:rsidRPr="00AB51AB" w:rsidRDefault="00AB51AB" w:rsidP="00AB51AB">
            <w:pPr>
              <w:spacing w:after="0" w:line="240" w:lineRule="auto"/>
              <w:rPr>
                <w:rFonts w:ascii="Calibri" w:eastAsia="Times New Roman" w:hAnsi="Calibri" w:cs="Calibri"/>
                <w:color w:val="000000"/>
              </w:rPr>
            </w:pPr>
            <w:r w:rsidRPr="00AB51AB">
              <w:rPr>
                <w:rFonts w:ascii="Calibri" w:eastAsia="Times New Roman" w:hAnsi="Calibri" w:cs="Calibri"/>
                <w:color w:val="000000"/>
              </w:rPr>
              <w:t>Cần kiểm thử nhiều luồng trạng thái (Todo → Review → Done)</w:t>
            </w:r>
          </w:p>
        </w:tc>
      </w:tr>
      <w:tr w:rsidR="00AB51AB" w:rsidRPr="00AB51AB" w14:paraId="65CA8DB9" w14:textId="77777777" w:rsidTr="00AB51AB">
        <w:trPr>
          <w:trHeight w:val="382"/>
        </w:trPr>
        <w:tc>
          <w:tcPr>
            <w:tcW w:w="4514" w:type="dxa"/>
            <w:shd w:val="clear" w:color="auto" w:fill="auto"/>
            <w:vAlign w:val="center"/>
            <w:hideMark/>
          </w:tcPr>
          <w:p w14:paraId="4B5EFDC8" w14:textId="77777777" w:rsidR="00AB51AB" w:rsidRPr="00AB51AB" w:rsidRDefault="00AB51AB" w:rsidP="00AB51AB">
            <w:pPr>
              <w:spacing w:after="0" w:line="240" w:lineRule="auto"/>
              <w:rPr>
                <w:rFonts w:ascii="Calibri" w:eastAsia="Times New Roman" w:hAnsi="Calibri" w:cs="Calibri"/>
                <w:color w:val="000000"/>
              </w:rPr>
            </w:pPr>
            <w:r w:rsidRPr="00AB51AB">
              <w:rPr>
                <w:rFonts w:ascii="Calibri" w:eastAsia="Times New Roman" w:hAnsi="Calibri" w:cs="Calibri"/>
                <w:color w:val="000000"/>
              </w:rPr>
              <w:t>Task “Comment Task” vẫn In Progress</w:t>
            </w:r>
          </w:p>
        </w:tc>
        <w:tc>
          <w:tcPr>
            <w:tcW w:w="3908" w:type="dxa"/>
            <w:shd w:val="clear" w:color="auto" w:fill="auto"/>
            <w:vAlign w:val="center"/>
            <w:hideMark/>
          </w:tcPr>
          <w:p w14:paraId="163AB8A7" w14:textId="77777777" w:rsidR="00AB51AB" w:rsidRPr="00AB51AB" w:rsidRDefault="00AB51AB" w:rsidP="00AB51AB">
            <w:pPr>
              <w:spacing w:after="0" w:line="240" w:lineRule="auto"/>
              <w:rPr>
                <w:rFonts w:ascii="Calibri" w:eastAsia="Times New Roman" w:hAnsi="Calibri" w:cs="Calibri"/>
                <w:color w:val="000000"/>
              </w:rPr>
            </w:pPr>
            <w:r w:rsidRPr="00AB51AB">
              <w:rPr>
                <w:rFonts w:ascii="Calibri" w:eastAsia="Times New Roman" w:hAnsi="Calibri" w:cs="Calibri"/>
                <w:color w:val="000000"/>
              </w:rPr>
              <w:t>UI đang chỉnh lại do feedback từ QA</w:t>
            </w:r>
          </w:p>
        </w:tc>
      </w:tr>
      <w:tr w:rsidR="00AB51AB" w:rsidRPr="00AB51AB" w14:paraId="0337825D" w14:textId="77777777" w:rsidTr="00AB51AB">
        <w:trPr>
          <w:trHeight w:val="15"/>
        </w:trPr>
        <w:tc>
          <w:tcPr>
            <w:tcW w:w="4514" w:type="dxa"/>
            <w:shd w:val="clear" w:color="auto" w:fill="auto"/>
            <w:vAlign w:val="center"/>
            <w:hideMark/>
          </w:tcPr>
          <w:p w14:paraId="26ABCEBF" w14:textId="77777777" w:rsidR="00AB51AB" w:rsidRPr="00AB51AB" w:rsidRDefault="00AB51AB" w:rsidP="00AB51AB">
            <w:pPr>
              <w:spacing w:after="0" w:line="240" w:lineRule="auto"/>
              <w:rPr>
                <w:rFonts w:ascii="Calibri" w:eastAsia="Times New Roman" w:hAnsi="Calibri" w:cs="Calibri"/>
                <w:color w:val="000000"/>
              </w:rPr>
            </w:pPr>
            <w:r w:rsidRPr="00AB51AB">
              <w:rPr>
                <w:rFonts w:ascii="Calibri" w:eastAsia="Times New Roman" w:hAnsi="Calibri" w:cs="Calibri"/>
                <w:color w:val="000000"/>
              </w:rPr>
              <w:t>Số task tăng ngày thứ 5</w:t>
            </w:r>
          </w:p>
        </w:tc>
        <w:tc>
          <w:tcPr>
            <w:tcW w:w="3908" w:type="dxa"/>
            <w:shd w:val="clear" w:color="auto" w:fill="auto"/>
            <w:vAlign w:val="center"/>
            <w:hideMark/>
          </w:tcPr>
          <w:p w14:paraId="28273561" w14:textId="77777777" w:rsidR="00AB51AB" w:rsidRPr="00AB51AB" w:rsidRDefault="00AB51AB" w:rsidP="00AB51AB">
            <w:pPr>
              <w:spacing w:after="0" w:line="240" w:lineRule="auto"/>
              <w:rPr>
                <w:rFonts w:ascii="Calibri" w:eastAsia="Times New Roman" w:hAnsi="Calibri" w:cs="Calibri"/>
                <w:color w:val="000000"/>
              </w:rPr>
            </w:pPr>
            <w:r w:rsidRPr="00AB51AB">
              <w:rPr>
                <w:rFonts w:ascii="Calibri" w:eastAsia="Times New Roman" w:hAnsi="Calibri" w:cs="Calibri"/>
                <w:color w:val="000000"/>
              </w:rPr>
              <w:t>QA phát hiện 1 bug logic và thêm vào backlog</w:t>
            </w:r>
          </w:p>
        </w:tc>
      </w:tr>
    </w:tbl>
    <w:p w14:paraId="3890EA1F" w14:textId="77777777" w:rsidR="00AB51AB" w:rsidRPr="00CE1E99" w:rsidRDefault="00AB51AB" w:rsidP="00CE1E99">
      <w:pPr>
        <w:spacing w:after="0" w:line="240" w:lineRule="auto"/>
        <w:rPr>
          <w:rFonts w:ascii="Times New Roman" w:eastAsia="Times New Roman" w:hAnsi="Times New Roman" w:cs="Times New Roman"/>
          <w:sz w:val="24"/>
          <w:szCs w:val="24"/>
        </w:rPr>
      </w:pPr>
    </w:p>
    <w:p w14:paraId="656B5122" w14:textId="77777777" w:rsidR="00CE1E99" w:rsidRPr="00CE1E99" w:rsidRDefault="00CE1E99" w:rsidP="00CE1E99">
      <w:pPr>
        <w:spacing w:before="240" w:after="24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Ví dụ:</w:t>
      </w:r>
    </w:p>
    <w:p w14:paraId="6114840E" w14:textId="77777777" w:rsidR="00CE1E99" w:rsidRPr="00CE1E99" w:rsidRDefault="00CE1E99" w:rsidP="00CE1E99">
      <w:pPr>
        <w:numPr>
          <w:ilvl w:val="0"/>
          <w:numId w:val="10"/>
        </w:numPr>
        <w:spacing w:before="240" w:after="240" w:line="240" w:lineRule="auto"/>
        <w:textAlignment w:val="baseline"/>
        <w:rPr>
          <w:rFonts w:ascii="Times New Roman" w:eastAsia="Times New Roman" w:hAnsi="Times New Roman" w:cs="Times New Roman"/>
          <w:color w:val="000000"/>
          <w:sz w:val="28"/>
          <w:szCs w:val="28"/>
        </w:rPr>
      </w:pPr>
      <w:r w:rsidRPr="00CE1E99">
        <w:rPr>
          <w:rFonts w:ascii="Times New Roman" w:eastAsia="Times New Roman" w:hAnsi="Times New Roman" w:cs="Times New Roman"/>
          <w:color w:val="000000"/>
          <w:sz w:val="28"/>
          <w:szCs w:val="28"/>
        </w:rPr>
        <w:t>Task: Tạo task mới</w:t>
      </w:r>
      <w:r w:rsidRPr="00CE1E99">
        <w:rPr>
          <w:rFonts w:ascii="Times New Roman" w:eastAsia="Times New Roman" w:hAnsi="Times New Roman" w:cs="Times New Roman"/>
          <w:color w:val="000000"/>
          <w:sz w:val="28"/>
          <w:szCs w:val="28"/>
        </w:rPr>
        <w:br/>
        <w:t xml:space="preserve"> Mô phỏng: Khi user nhập tên task → bấm Add → hệ thống thêm vào danh sách…</w:t>
      </w:r>
      <w:r w:rsidRPr="00CE1E99">
        <w:rPr>
          <w:rFonts w:ascii="Times New Roman" w:eastAsia="Times New Roman" w:hAnsi="Times New Roman" w:cs="Times New Roman"/>
          <w:color w:val="000000"/>
          <w:sz w:val="28"/>
          <w:szCs w:val="28"/>
        </w:rPr>
        <w:br/>
      </w:r>
      <w:r w:rsidRPr="00CE1E99">
        <w:rPr>
          <w:rFonts w:ascii="Times New Roman" w:eastAsia="Times New Roman" w:hAnsi="Times New Roman" w:cs="Times New Roman"/>
          <w:color w:val="000000"/>
          <w:sz w:val="28"/>
          <w:szCs w:val="28"/>
        </w:rPr>
        <w:br/>
      </w:r>
    </w:p>
    <w:p w14:paraId="6B1AECD8" w14:textId="77777777" w:rsidR="00CE1E99" w:rsidRPr="00CE1E99" w:rsidRDefault="00CE1E99" w:rsidP="00CE1E99">
      <w:pPr>
        <w:spacing w:before="240" w:after="24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(Sinh viên viết chi tiết từng task)</w:t>
      </w:r>
    </w:p>
    <w:p w14:paraId="02FCF98F"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3DFE8365"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28"/>
          <w:szCs w:val="28"/>
        </w:rPr>
        <w:t>4.2 Các kịch bản thử nghiệm</w:t>
      </w:r>
    </w:p>
    <w:p w14:paraId="6803861E" w14:textId="77777777" w:rsidR="00CE1E99" w:rsidRPr="00CE1E99" w:rsidRDefault="00CE1E99" w:rsidP="00CE1E99">
      <w:pPr>
        <w:spacing w:after="24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2390"/>
        <w:gridCol w:w="1459"/>
        <w:gridCol w:w="1774"/>
        <w:gridCol w:w="3737"/>
      </w:tblGrid>
      <w:tr w:rsidR="00CE1E99" w:rsidRPr="00CE1E99" w14:paraId="6AD4E7F0"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D283A"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Test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D3886"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E4566"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90FEE"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Expected Result</w:t>
            </w:r>
          </w:p>
        </w:tc>
      </w:tr>
      <w:tr w:rsidR="00CE1E99" w:rsidRPr="00CE1E99" w14:paraId="56E02FAC"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2D129"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lastRenderedPageBreak/>
              <w:t>TC01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EC5D2" w14:textId="77777777" w:rsidR="00CE1E99" w:rsidRPr="00CE1E99" w:rsidRDefault="00CE1E99"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7DE69" w14:textId="77777777" w:rsidR="00CE1E99" w:rsidRPr="00CE1E99" w:rsidRDefault="00CE1E99"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C22CE" w14:textId="77777777" w:rsidR="00CE1E99" w:rsidRPr="00CE1E99" w:rsidRDefault="00CE1E99" w:rsidP="00CE1E99">
            <w:pPr>
              <w:spacing w:after="0" w:line="240" w:lineRule="auto"/>
              <w:rPr>
                <w:rFonts w:ascii="Times New Roman" w:eastAsia="Times New Roman" w:hAnsi="Times New Roman" w:cs="Times New Roman"/>
                <w:sz w:val="24"/>
                <w:szCs w:val="24"/>
              </w:rPr>
            </w:pPr>
          </w:p>
        </w:tc>
      </w:tr>
    </w:tbl>
    <w:p w14:paraId="7191B69E"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7E17C321"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28"/>
          <w:szCs w:val="28"/>
        </w:rPr>
        <w:t>4.3 Bug giả lập</w:t>
      </w:r>
    </w:p>
    <w:p w14:paraId="70A5D361" w14:textId="77777777" w:rsidR="00CE1E99" w:rsidRPr="00CE1E99" w:rsidRDefault="00CE1E99" w:rsidP="00CE1E99">
      <w:pPr>
        <w:spacing w:after="24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1000"/>
        <w:gridCol w:w="1998"/>
        <w:gridCol w:w="2725"/>
        <w:gridCol w:w="2526"/>
        <w:gridCol w:w="1111"/>
      </w:tblGrid>
      <w:tr w:rsidR="00106571" w:rsidRPr="00CE1E99" w14:paraId="23FDAD50"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B1CF6"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Bug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2D26C"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Mô tả lỗi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F56E5"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Mức độ nghiêm trọng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56AFB"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Các bước giải quyết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5E638"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Kết quả</w:t>
            </w:r>
          </w:p>
        </w:tc>
      </w:tr>
      <w:tr w:rsidR="00106571" w:rsidRPr="00CE1E99" w14:paraId="5887F4BD"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EAE07"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B01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725D3" w14:textId="5867C21D" w:rsidR="00CE1E99" w:rsidRPr="00CE1E99" w:rsidRDefault="00106571" w:rsidP="00CE1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Lỗi logic cập nhật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2DCFC" w14:textId="77777777" w:rsidR="00CE1E99" w:rsidRPr="00CE1E99" w:rsidRDefault="00CE1E99"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44E0A" w14:textId="77777777" w:rsidR="00CE1E99" w:rsidRPr="00CE1E99" w:rsidRDefault="00CE1E99"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2D310" w14:textId="77777777" w:rsidR="00CE1E99" w:rsidRPr="00CE1E99" w:rsidRDefault="00CE1E99" w:rsidP="00CE1E99">
            <w:pPr>
              <w:spacing w:after="0" w:line="240" w:lineRule="auto"/>
              <w:rPr>
                <w:rFonts w:ascii="Times New Roman" w:eastAsia="Times New Roman" w:hAnsi="Times New Roman" w:cs="Times New Roman"/>
                <w:sz w:val="24"/>
                <w:szCs w:val="24"/>
              </w:rPr>
            </w:pPr>
          </w:p>
        </w:tc>
      </w:tr>
    </w:tbl>
    <w:p w14:paraId="72C4CE06"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0320B472"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32"/>
          <w:szCs w:val="32"/>
        </w:rPr>
        <w:t>5. Tiến độ Sprint</w:t>
      </w:r>
    </w:p>
    <w:p w14:paraId="18B71B0F"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4395D748" w14:textId="16054455" w:rsidR="00CE1E99" w:rsidRDefault="00CE1E99" w:rsidP="00CE1E99">
      <w:pPr>
        <w:spacing w:after="0" w:line="240" w:lineRule="auto"/>
        <w:rPr>
          <w:rFonts w:ascii="Times New Roman" w:eastAsia="Times New Roman" w:hAnsi="Times New Roman" w:cs="Times New Roman"/>
          <w:b/>
          <w:bCs/>
          <w:color w:val="000000"/>
          <w:sz w:val="28"/>
          <w:szCs w:val="28"/>
        </w:rPr>
      </w:pPr>
      <w:r w:rsidRPr="00CE1E99">
        <w:rPr>
          <w:rFonts w:ascii="Times New Roman" w:eastAsia="Times New Roman" w:hAnsi="Times New Roman" w:cs="Times New Roman"/>
          <w:b/>
          <w:bCs/>
          <w:color w:val="000000"/>
          <w:sz w:val="28"/>
          <w:szCs w:val="28"/>
        </w:rPr>
        <w:t>5.1 Burndown Chart</w:t>
      </w:r>
    </w:p>
    <w:p w14:paraId="631B3164" w14:textId="15362EB7" w:rsidR="00CE1E99" w:rsidRDefault="00CE1E99" w:rsidP="00CE1E99">
      <w:pPr>
        <w:spacing w:after="0" w:line="240" w:lineRule="auto"/>
        <w:rPr>
          <w:rFonts w:ascii="Times New Roman" w:eastAsia="Times New Roman" w:hAnsi="Times New Roman" w:cs="Times New Roman"/>
          <w:sz w:val="24"/>
          <w:szCs w:val="24"/>
        </w:rPr>
      </w:pPr>
    </w:p>
    <w:p w14:paraId="3FA2DF54" w14:textId="081737D8" w:rsidR="00870A50" w:rsidRPr="00CE1E99" w:rsidRDefault="00870A50" w:rsidP="00CE1E99">
      <w:pPr>
        <w:spacing w:after="0" w:line="240" w:lineRule="auto"/>
        <w:rPr>
          <w:rFonts w:ascii="Times New Roman" w:eastAsia="Times New Roman" w:hAnsi="Times New Roman" w:cs="Times New Roman"/>
          <w:sz w:val="24"/>
          <w:szCs w:val="24"/>
        </w:rPr>
      </w:pPr>
      <w:r>
        <w:rPr>
          <w:noProof/>
        </w:rPr>
        <w:drawing>
          <wp:inline distT="0" distB="0" distL="0" distR="0" wp14:anchorId="7DC61123" wp14:editId="220F1EAD">
            <wp:extent cx="4601308" cy="2485292"/>
            <wp:effectExtent l="0" t="0" r="8890" b="10795"/>
            <wp:docPr id="2" name="Chart 2">
              <a:extLst xmlns:a="http://schemas.openxmlformats.org/drawingml/2006/main">
                <a:ext uri="{FF2B5EF4-FFF2-40B4-BE49-F238E27FC236}">
                  <a16:creationId xmlns:a16="http://schemas.microsoft.com/office/drawing/2014/main" id="{74D4A360-282F-4804-8677-0559CC97DC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670C4EA"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0F3F2418" w14:textId="3F415E3D" w:rsidR="00CE1E99" w:rsidRDefault="00CE1E99" w:rsidP="00CE1E99">
      <w:pPr>
        <w:spacing w:after="0" w:line="240" w:lineRule="auto"/>
        <w:rPr>
          <w:rFonts w:ascii="Times New Roman" w:eastAsia="Times New Roman" w:hAnsi="Times New Roman" w:cs="Times New Roman"/>
          <w:color w:val="000000"/>
          <w:sz w:val="28"/>
          <w:szCs w:val="28"/>
        </w:rPr>
      </w:pPr>
      <w:r w:rsidRPr="00CE1E99">
        <w:rPr>
          <w:rFonts w:ascii="Times New Roman" w:eastAsia="Times New Roman" w:hAnsi="Times New Roman" w:cs="Times New Roman"/>
          <w:color w:val="000000"/>
          <w:sz w:val="28"/>
          <w:szCs w:val="28"/>
        </w:rPr>
        <w:t>Hình ảnh cụ thể</w:t>
      </w:r>
    </w:p>
    <w:tbl>
      <w:tblPr>
        <w:tblW w:w="7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394"/>
        <w:gridCol w:w="2394"/>
      </w:tblGrid>
      <w:tr w:rsidR="00AB51AB" w:rsidRPr="00AB51AB" w14:paraId="2A870EA8" w14:textId="77777777" w:rsidTr="00AB51AB">
        <w:trPr>
          <w:trHeight w:val="766"/>
        </w:trPr>
        <w:tc>
          <w:tcPr>
            <w:tcW w:w="2394" w:type="dxa"/>
            <w:shd w:val="clear" w:color="auto" w:fill="auto"/>
            <w:vAlign w:val="center"/>
            <w:hideMark/>
          </w:tcPr>
          <w:p w14:paraId="7C4EAA85" w14:textId="77777777" w:rsidR="00AB51AB" w:rsidRPr="00AB51AB" w:rsidRDefault="00AB51AB" w:rsidP="00AB51AB">
            <w:pPr>
              <w:spacing w:after="0" w:line="240" w:lineRule="auto"/>
              <w:jc w:val="center"/>
              <w:rPr>
                <w:rFonts w:ascii="Calibri" w:eastAsia="Times New Roman" w:hAnsi="Calibri" w:cs="Calibri"/>
                <w:b/>
                <w:bCs/>
                <w:color w:val="000000"/>
              </w:rPr>
            </w:pPr>
            <w:r w:rsidRPr="00AB51AB">
              <w:rPr>
                <w:rFonts w:ascii="Calibri" w:eastAsia="Times New Roman" w:hAnsi="Calibri" w:cs="Calibri"/>
                <w:b/>
                <w:bCs/>
                <w:color w:val="000000"/>
              </w:rPr>
              <w:t>Ngày</w:t>
            </w:r>
          </w:p>
        </w:tc>
        <w:tc>
          <w:tcPr>
            <w:tcW w:w="2394" w:type="dxa"/>
            <w:shd w:val="clear" w:color="auto" w:fill="auto"/>
            <w:vAlign w:val="center"/>
            <w:hideMark/>
          </w:tcPr>
          <w:p w14:paraId="70F0B875" w14:textId="77777777" w:rsidR="00AB51AB" w:rsidRPr="00AB51AB" w:rsidRDefault="00AB51AB" w:rsidP="00AB51AB">
            <w:pPr>
              <w:spacing w:after="0" w:line="240" w:lineRule="auto"/>
              <w:jc w:val="center"/>
              <w:rPr>
                <w:rFonts w:ascii="Calibri" w:eastAsia="Times New Roman" w:hAnsi="Calibri" w:cs="Calibri"/>
                <w:b/>
                <w:bCs/>
                <w:color w:val="000000"/>
              </w:rPr>
            </w:pPr>
            <w:r w:rsidRPr="00AB51AB">
              <w:rPr>
                <w:rFonts w:ascii="Calibri" w:eastAsia="Times New Roman" w:hAnsi="Calibri" w:cs="Calibri"/>
                <w:b/>
                <w:bCs/>
                <w:color w:val="000000"/>
              </w:rPr>
              <w:t>Số task dự kiến còn lại</w:t>
            </w:r>
          </w:p>
        </w:tc>
        <w:tc>
          <w:tcPr>
            <w:tcW w:w="2394" w:type="dxa"/>
            <w:shd w:val="clear" w:color="auto" w:fill="auto"/>
            <w:vAlign w:val="center"/>
            <w:hideMark/>
          </w:tcPr>
          <w:p w14:paraId="5DE1625A" w14:textId="77777777" w:rsidR="00AB51AB" w:rsidRPr="00AB51AB" w:rsidRDefault="00AB51AB" w:rsidP="00AB51AB">
            <w:pPr>
              <w:spacing w:after="0" w:line="240" w:lineRule="auto"/>
              <w:jc w:val="center"/>
              <w:rPr>
                <w:rFonts w:ascii="Calibri" w:eastAsia="Times New Roman" w:hAnsi="Calibri" w:cs="Calibri"/>
                <w:b/>
                <w:bCs/>
                <w:color w:val="000000"/>
              </w:rPr>
            </w:pPr>
            <w:r w:rsidRPr="00AB51AB">
              <w:rPr>
                <w:rFonts w:ascii="Calibri" w:eastAsia="Times New Roman" w:hAnsi="Calibri" w:cs="Calibri"/>
                <w:b/>
                <w:bCs/>
                <w:color w:val="000000"/>
              </w:rPr>
              <w:t>Số task thực tế còn lại</w:t>
            </w:r>
          </w:p>
        </w:tc>
      </w:tr>
      <w:tr w:rsidR="00AB51AB" w:rsidRPr="00AB51AB" w14:paraId="3977FFE2" w14:textId="77777777" w:rsidTr="00AB51AB">
        <w:trPr>
          <w:trHeight w:val="255"/>
        </w:trPr>
        <w:tc>
          <w:tcPr>
            <w:tcW w:w="2394" w:type="dxa"/>
            <w:shd w:val="clear" w:color="auto" w:fill="auto"/>
            <w:vAlign w:val="center"/>
            <w:hideMark/>
          </w:tcPr>
          <w:p w14:paraId="1A4A1574"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Ngày 1</w:t>
            </w:r>
          </w:p>
        </w:tc>
        <w:tc>
          <w:tcPr>
            <w:tcW w:w="2394" w:type="dxa"/>
            <w:shd w:val="clear" w:color="auto" w:fill="auto"/>
            <w:vAlign w:val="center"/>
            <w:hideMark/>
          </w:tcPr>
          <w:p w14:paraId="2725D57D"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10</w:t>
            </w:r>
          </w:p>
        </w:tc>
        <w:tc>
          <w:tcPr>
            <w:tcW w:w="2394" w:type="dxa"/>
            <w:shd w:val="clear" w:color="auto" w:fill="auto"/>
            <w:vAlign w:val="center"/>
            <w:hideMark/>
          </w:tcPr>
          <w:p w14:paraId="717BE7C9"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10</w:t>
            </w:r>
          </w:p>
        </w:tc>
      </w:tr>
      <w:tr w:rsidR="00AB51AB" w:rsidRPr="00AB51AB" w14:paraId="03A9CD85" w14:textId="77777777" w:rsidTr="00AB51AB">
        <w:trPr>
          <w:trHeight w:val="255"/>
        </w:trPr>
        <w:tc>
          <w:tcPr>
            <w:tcW w:w="2394" w:type="dxa"/>
            <w:shd w:val="clear" w:color="auto" w:fill="auto"/>
            <w:vAlign w:val="center"/>
            <w:hideMark/>
          </w:tcPr>
          <w:p w14:paraId="4BA0504D"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Ngày 2</w:t>
            </w:r>
          </w:p>
        </w:tc>
        <w:tc>
          <w:tcPr>
            <w:tcW w:w="2394" w:type="dxa"/>
            <w:shd w:val="clear" w:color="auto" w:fill="auto"/>
            <w:vAlign w:val="center"/>
            <w:hideMark/>
          </w:tcPr>
          <w:p w14:paraId="60357396"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9</w:t>
            </w:r>
          </w:p>
        </w:tc>
        <w:tc>
          <w:tcPr>
            <w:tcW w:w="2394" w:type="dxa"/>
            <w:shd w:val="clear" w:color="auto" w:fill="auto"/>
            <w:vAlign w:val="center"/>
            <w:hideMark/>
          </w:tcPr>
          <w:p w14:paraId="7DA0249E"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8</w:t>
            </w:r>
          </w:p>
        </w:tc>
      </w:tr>
      <w:tr w:rsidR="00AB51AB" w:rsidRPr="00AB51AB" w14:paraId="7F8EB792" w14:textId="77777777" w:rsidTr="00AB51AB">
        <w:trPr>
          <w:trHeight w:val="255"/>
        </w:trPr>
        <w:tc>
          <w:tcPr>
            <w:tcW w:w="2394" w:type="dxa"/>
            <w:shd w:val="clear" w:color="auto" w:fill="auto"/>
            <w:vAlign w:val="center"/>
            <w:hideMark/>
          </w:tcPr>
          <w:p w14:paraId="243E0E35"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Ngày 3</w:t>
            </w:r>
          </w:p>
        </w:tc>
        <w:tc>
          <w:tcPr>
            <w:tcW w:w="2394" w:type="dxa"/>
            <w:shd w:val="clear" w:color="auto" w:fill="auto"/>
            <w:vAlign w:val="center"/>
            <w:hideMark/>
          </w:tcPr>
          <w:p w14:paraId="7BB3C524"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8</w:t>
            </w:r>
          </w:p>
        </w:tc>
        <w:tc>
          <w:tcPr>
            <w:tcW w:w="2394" w:type="dxa"/>
            <w:shd w:val="clear" w:color="auto" w:fill="auto"/>
            <w:vAlign w:val="center"/>
            <w:hideMark/>
          </w:tcPr>
          <w:p w14:paraId="3A9EF7A1"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7</w:t>
            </w:r>
          </w:p>
        </w:tc>
      </w:tr>
      <w:tr w:rsidR="00AB51AB" w:rsidRPr="00AB51AB" w14:paraId="2A246159" w14:textId="77777777" w:rsidTr="00AB51AB">
        <w:trPr>
          <w:trHeight w:val="255"/>
        </w:trPr>
        <w:tc>
          <w:tcPr>
            <w:tcW w:w="2394" w:type="dxa"/>
            <w:shd w:val="clear" w:color="auto" w:fill="auto"/>
            <w:vAlign w:val="center"/>
            <w:hideMark/>
          </w:tcPr>
          <w:p w14:paraId="2125654F"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Ngày 4</w:t>
            </w:r>
          </w:p>
        </w:tc>
        <w:tc>
          <w:tcPr>
            <w:tcW w:w="2394" w:type="dxa"/>
            <w:shd w:val="clear" w:color="auto" w:fill="auto"/>
            <w:vAlign w:val="center"/>
            <w:hideMark/>
          </w:tcPr>
          <w:p w14:paraId="32AC588C"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6</w:t>
            </w:r>
          </w:p>
        </w:tc>
        <w:tc>
          <w:tcPr>
            <w:tcW w:w="2394" w:type="dxa"/>
            <w:shd w:val="clear" w:color="auto" w:fill="auto"/>
            <w:vAlign w:val="center"/>
            <w:hideMark/>
          </w:tcPr>
          <w:p w14:paraId="18CDCC54"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6</w:t>
            </w:r>
          </w:p>
        </w:tc>
      </w:tr>
      <w:tr w:rsidR="00AB51AB" w:rsidRPr="00AB51AB" w14:paraId="20E09C31" w14:textId="77777777" w:rsidTr="00AB51AB">
        <w:trPr>
          <w:trHeight w:val="255"/>
        </w:trPr>
        <w:tc>
          <w:tcPr>
            <w:tcW w:w="2394" w:type="dxa"/>
            <w:shd w:val="clear" w:color="auto" w:fill="auto"/>
            <w:vAlign w:val="center"/>
            <w:hideMark/>
          </w:tcPr>
          <w:p w14:paraId="50B75AF6"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Ngày 5</w:t>
            </w:r>
          </w:p>
        </w:tc>
        <w:tc>
          <w:tcPr>
            <w:tcW w:w="2394" w:type="dxa"/>
            <w:shd w:val="clear" w:color="auto" w:fill="auto"/>
            <w:vAlign w:val="center"/>
            <w:hideMark/>
          </w:tcPr>
          <w:p w14:paraId="25298216"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4</w:t>
            </w:r>
          </w:p>
        </w:tc>
        <w:tc>
          <w:tcPr>
            <w:tcW w:w="2394" w:type="dxa"/>
            <w:shd w:val="clear" w:color="auto" w:fill="auto"/>
            <w:vAlign w:val="center"/>
            <w:hideMark/>
          </w:tcPr>
          <w:p w14:paraId="44703CFD"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5</w:t>
            </w:r>
          </w:p>
        </w:tc>
      </w:tr>
      <w:tr w:rsidR="00AB51AB" w:rsidRPr="00AB51AB" w14:paraId="75CB91D9" w14:textId="77777777" w:rsidTr="00AB51AB">
        <w:trPr>
          <w:trHeight w:val="255"/>
        </w:trPr>
        <w:tc>
          <w:tcPr>
            <w:tcW w:w="2394" w:type="dxa"/>
            <w:shd w:val="clear" w:color="auto" w:fill="auto"/>
            <w:vAlign w:val="center"/>
            <w:hideMark/>
          </w:tcPr>
          <w:p w14:paraId="63D4B4F4"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Ngày 6</w:t>
            </w:r>
          </w:p>
        </w:tc>
        <w:tc>
          <w:tcPr>
            <w:tcW w:w="2394" w:type="dxa"/>
            <w:shd w:val="clear" w:color="auto" w:fill="auto"/>
            <w:vAlign w:val="center"/>
            <w:hideMark/>
          </w:tcPr>
          <w:p w14:paraId="722ED479"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2</w:t>
            </w:r>
          </w:p>
        </w:tc>
        <w:tc>
          <w:tcPr>
            <w:tcW w:w="2394" w:type="dxa"/>
            <w:shd w:val="clear" w:color="auto" w:fill="auto"/>
            <w:vAlign w:val="center"/>
            <w:hideMark/>
          </w:tcPr>
          <w:p w14:paraId="099A0C03"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3</w:t>
            </w:r>
          </w:p>
        </w:tc>
      </w:tr>
      <w:tr w:rsidR="00AB51AB" w:rsidRPr="00AB51AB" w14:paraId="045AB123" w14:textId="77777777" w:rsidTr="00AB51AB">
        <w:trPr>
          <w:trHeight w:val="63"/>
        </w:trPr>
        <w:tc>
          <w:tcPr>
            <w:tcW w:w="2394" w:type="dxa"/>
            <w:shd w:val="clear" w:color="auto" w:fill="auto"/>
            <w:vAlign w:val="center"/>
            <w:hideMark/>
          </w:tcPr>
          <w:p w14:paraId="1DA72BF8"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Ngày 7</w:t>
            </w:r>
          </w:p>
        </w:tc>
        <w:tc>
          <w:tcPr>
            <w:tcW w:w="2394" w:type="dxa"/>
            <w:shd w:val="clear" w:color="auto" w:fill="auto"/>
            <w:vAlign w:val="center"/>
            <w:hideMark/>
          </w:tcPr>
          <w:p w14:paraId="314E7F91"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0</w:t>
            </w:r>
          </w:p>
        </w:tc>
        <w:tc>
          <w:tcPr>
            <w:tcW w:w="2394" w:type="dxa"/>
            <w:shd w:val="clear" w:color="auto" w:fill="auto"/>
            <w:vAlign w:val="center"/>
            <w:hideMark/>
          </w:tcPr>
          <w:p w14:paraId="2B80B98A"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1</w:t>
            </w:r>
          </w:p>
        </w:tc>
      </w:tr>
    </w:tbl>
    <w:p w14:paraId="49C912C4" w14:textId="397D5D66" w:rsidR="00AB51AB" w:rsidRDefault="00AB51AB" w:rsidP="00CE1E99">
      <w:pPr>
        <w:spacing w:after="0" w:line="240" w:lineRule="auto"/>
        <w:rPr>
          <w:rFonts w:ascii="Times New Roman" w:eastAsia="Times New Roman" w:hAnsi="Times New Roman" w:cs="Times New Roman"/>
          <w:color w:val="000000"/>
          <w:sz w:val="28"/>
          <w:szCs w:val="28"/>
        </w:rPr>
      </w:pPr>
    </w:p>
    <w:p w14:paraId="1974D9EA" w14:textId="32D8A0E7" w:rsidR="00106571" w:rsidRDefault="00106571" w:rsidP="00CE1E99">
      <w:pPr>
        <w:spacing w:after="0" w:line="240" w:lineRule="auto"/>
        <w:rPr>
          <w:rFonts w:ascii="Times New Roman" w:eastAsia="Times New Roman" w:hAnsi="Times New Roman" w:cs="Times New Roman"/>
          <w:color w:val="000000"/>
          <w:sz w:val="28"/>
          <w:szCs w:val="28"/>
        </w:rPr>
      </w:pPr>
    </w:p>
    <w:p w14:paraId="3BA18EEB" w14:textId="77777777" w:rsidR="00106571" w:rsidRDefault="00106571" w:rsidP="00CE1E99">
      <w:pPr>
        <w:spacing w:after="0" w:line="240" w:lineRule="auto"/>
        <w:rPr>
          <w:rFonts w:ascii="Times New Roman" w:eastAsia="Times New Roman" w:hAnsi="Times New Roman" w:cs="Times New Roman"/>
          <w:color w:val="000000"/>
          <w:sz w:val="28"/>
          <w:szCs w:val="28"/>
        </w:rPr>
      </w:pPr>
    </w:p>
    <w:p w14:paraId="56B76B89" w14:textId="55A55E0E" w:rsidR="00FF0B5A" w:rsidRDefault="00FF0B5A" w:rsidP="00CE1E99">
      <w:pPr>
        <w:spacing w:after="0" w:line="240" w:lineRule="auto"/>
        <w:rPr>
          <w:rFonts w:ascii="Times New Roman" w:eastAsia="Times New Roman" w:hAnsi="Times New Roman" w:cs="Times New Roman"/>
          <w:color w:val="000000"/>
          <w:sz w:val="28"/>
          <w:szCs w:val="28"/>
        </w:rPr>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5"/>
        <w:gridCol w:w="2215"/>
        <w:gridCol w:w="2215"/>
        <w:gridCol w:w="2215"/>
      </w:tblGrid>
      <w:tr w:rsidR="00FF0B5A" w:rsidRPr="00FF0B5A" w14:paraId="20E06385" w14:textId="77777777" w:rsidTr="00FF0B5A">
        <w:trPr>
          <w:trHeight w:val="239"/>
        </w:trPr>
        <w:tc>
          <w:tcPr>
            <w:tcW w:w="2215" w:type="dxa"/>
            <w:shd w:val="clear" w:color="auto" w:fill="auto"/>
            <w:vAlign w:val="center"/>
            <w:hideMark/>
          </w:tcPr>
          <w:p w14:paraId="42A8C505" w14:textId="77777777" w:rsidR="00FF0B5A" w:rsidRPr="00FF0B5A" w:rsidRDefault="00FF0B5A" w:rsidP="00FF0B5A">
            <w:pPr>
              <w:spacing w:after="0" w:line="240" w:lineRule="auto"/>
              <w:jc w:val="center"/>
              <w:rPr>
                <w:rFonts w:ascii="Calibri" w:eastAsia="Times New Roman" w:hAnsi="Calibri" w:cs="Calibri"/>
                <w:b/>
                <w:bCs/>
                <w:color w:val="000000"/>
              </w:rPr>
            </w:pPr>
            <w:r w:rsidRPr="00FF0B5A">
              <w:rPr>
                <w:rFonts w:ascii="Calibri" w:eastAsia="Times New Roman" w:hAnsi="Calibri" w:cs="Calibri"/>
                <w:b/>
                <w:bCs/>
                <w:color w:val="000000"/>
              </w:rPr>
              <w:lastRenderedPageBreak/>
              <w:t>Ngày</w:t>
            </w:r>
          </w:p>
        </w:tc>
        <w:tc>
          <w:tcPr>
            <w:tcW w:w="2215" w:type="dxa"/>
            <w:shd w:val="clear" w:color="auto" w:fill="auto"/>
            <w:vAlign w:val="center"/>
            <w:hideMark/>
          </w:tcPr>
          <w:p w14:paraId="5F9B2BA1" w14:textId="77777777" w:rsidR="00FF0B5A" w:rsidRPr="00FF0B5A" w:rsidRDefault="00FF0B5A" w:rsidP="00FF0B5A">
            <w:pPr>
              <w:spacing w:after="0" w:line="240" w:lineRule="auto"/>
              <w:jc w:val="center"/>
              <w:rPr>
                <w:rFonts w:ascii="Calibri" w:eastAsia="Times New Roman" w:hAnsi="Calibri" w:cs="Calibri"/>
                <w:b/>
                <w:bCs/>
                <w:color w:val="000000"/>
              </w:rPr>
            </w:pPr>
            <w:r w:rsidRPr="00FF0B5A">
              <w:rPr>
                <w:rFonts w:ascii="Calibri" w:eastAsia="Times New Roman" w:hAnsi="Calibri" w:cs="Calibri"/>
                <w:b/>
                <w:bCs/>
                <w:color w:val="000000"/>
              </w:rPr>
              <w:t>Dự kiến còn lại</w:t>
            </w:r>
          </w:p>
        </w:tc>
        <w:tc>
          <w:tcPr>
            <w:tcW w:w="2215" w:type="dxa"/>
            <w:shd w:val="clear" w:color="auto" w:fill="auto"/>
            <w:vAlign w:val="center"/>
            <w:hideMark/>
          </w:tcPr>
          <w:p w14:paraId="5EE59F05" w14:textId="77777777" w:rsidR="00FF0B5A" w:rsidRPr="00FF0B5A" w:rsidRDefault="00FF0B5A" w:rsidP="00FF0B5A">
            <w:pPr>
              <w:spacing w:after="0" w:line="240" w:lineRule="auto"/>
              <w:jc w:val="center"/>
              <w:rPr>
                <w:rFonts w:ascii="Calibri" w:eastAsia="Times New Roman" w:hAnsi="Calibri" w:cs="Calibri"/>
                <w:b/>
                <w:bCs/>
                <w:color w:val="000000"/>
              </w:rPr>
            </w:pPr>
            <w:r w:rsidRPr="00FF0B5A">
              <w:rPr>
                <w:rFonts w:ascii="Calibri" w:eastAsia="Times New Roman" w:hAnsi="Calibri" w:cs="Calibri"/>
                <w:b/>
                <w:bCs/>
                <w:color w:val="000000"/>
              </w:rPr>
              <w:t>Thực tế còn lại</w:t>
            </w:r>
          </w:p>
        </w:tc>
        <w:tc>
          <w:tcPr>
            <w:tcW w:w="2215" w:type="dxa"/>
            <w:shd w:val="clear" w:color="auto" w:fill="auto"/>
            <w:vAlign w:val="center"/>
            <w:hideMark/>
          </w:tcPr>
          <w:p w14:paraId="2A12735C" w14:textId="77777777" w:rsidR="00FF0B5A" w:rsidRPr="00FF0B5A" w:rsidRDefault="00FF0B5A" w:rsidP="00FF0B5A">
            <w:pPr>
              <w:spacing w:after="0" w:line="240" w:lineRule="auto"/>
              <w:jc w:val="center"/>
              <w:rPr>
                <w:rFonts w:ascii="Calibri" w:eastAsia="Times New Roman" w:hAnsi="Calibri" w:cs="Calibri"/>
                <w:b/>
                <w:bCs/>
                <w:color w:val="000000"/>
              </w:rPr>
            </w:pPr>
            <w:r w:rsidRPr="00FF0B5A">
              <w:rPr>
                <w:rFonts w:ascii="Calibri" w:eastAsia="Times New Roman" w:hAnsi="Calibri" w:cs="Calibri"/>
                <w:b/>
                <w:bCs/>
                <w:color w:val="000000"/>
              </w:rPr>
              <w:t>Nhận xét</w:t>
            </w:r>
          </w:p>
        </w:tc>
      </w:tr>
      <w:tr w:rsidR="00FF0B5A" w:rsidRPr="00FF0B5A" w14:paraId="63BE0373" w14:textId="77777777" w:rsidTr="00FF0B5A">
        <w:trPr>
          <w:trHeight w:val="598"/>
        </w:trPr>
        <w:tc>
          <w:tcPr>
            <w:tcW w:w="2215" w:type="dxa"/>
            <w:shd w:val="clear" w:color="auto" w:fill="auto"/>
            <w:vAlign w:val="center"/>
            <w:hideMark/>
          </w:tcPr>
          <w:p w14:paraId="5B56A9A6"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Ngày 1</w:t>
            </w:r>
          </w:p>
        </w:tc>
        <w:tc>
          <w:tcPr>
            <w:tcW w:w="2215" w:type="dxa"/>
            <w:shd w:val="clear" w:color="auto" w:fill="auto"/>
            <w:vAlign w:val="center"/>
            <w:hideMark/>
          </w:tcPr>
          <w:p w14:paraId="26B73852"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10</w:t>
            </w:r>
          </w:p>
        </w:tc>
        <w:tc>
          <w:tcPr>
            <w:tcW w:w="2215" w:type="dxa"/>
            <w:shd w:val="clear" w:color="auto" w:fill="auto"/>
            <w:vAlign w:val="center"/>
            <w:hideMark/>
          </w:tcPr>
          <w:p w14:paraId="5DF874A9"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10</w:t>
            </w:r>
          </w:p>
        </w:tc>
        <w:tc>
          <w:tcPr>
            <w:tcW w:w="2215" w:type="dxa"/>
            <w:shd w:val="clear" w:color="auto" w:fill="auto"/>
            <w:vAlign w:val="center"/>
            <w:hideMark/>
          </w:tcPr>
          <w:p w14:paraId="1FA04D31"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Đúng kế hoạch, chưa bắt đầu task nào</w:t>
            </w:r>
          </w:p>
        </w:tc>
      </w:tr>
      <w:tr w:rsidR="00FF0B5A" w:rsidRPr="00FF0B5A" w14:paraId="12472EC4" w14:textId="77777777" w:rsidTr="00FF0B5A">
        <w:trPr>
          <w:trHeight w:val="598"/>
        </w:trPr>
        <w:tc>
          <w:tcPr>
            <w:tcW w:w="2215" w:type="dxa"/>
            <w:shd w:val="clear" w:color="auto" w:fill="auto"/>
            <w:vAlign w:val="center"/>
            <w:hideMark/>
          </w:tcPr>
          <w:p w14:paraId="0B974AE4"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Ngày 2</w:t>
            </w:r>
          </w:p>
        </w:tc>
        <w:tc>
          <w:tcPr>
            <w:tcW w:w="2215" w:type="dxa"/>
            <w:shd w:val="clear" w:color="auto" w:fill="auto"/>
            <w:vAlign w:val="center"/>
            <w:hideMark/>
          </w:tcPr>
          <w:p w14:paraId="4620C6D3"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9</w:t>
            </w:r>
          </w:p>
        </w:tc>
        <w:tc>
          <w:tcPr>
            <w:tcW w:w="2215" w:type="dxa"/>
            <w:shd w:val="clear" w:color="auto" w:fill="auto"/>
            <w:vAlign w:val="center"/>
            <w:hideMark/>
          </w:tcPr>
          <w:p w14:paraId="727856C1"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8</w:t>
            </w:r>
          </w:p>
        </w:tc>
        <w:tc>
          <w:tcPr>
            <w:tcW w:w="2215" w:type="dxa"/>
            <w:shd w:val="clear" w:color="auto" w:fill="auto"/>
            <w:vAlign w:val="center"/>
            <w:hideMark/>
          </w:tcPr>
          <w:p w14:paraId="0DA51C9B"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Làm nhanh hơn dự kiến 1 task</w:t>
            </w:r>
          </w:p>
        </w:tc>
      </w:tr>
      <w:tr w:rsidR="00FF0B5A" w:rsidRPr="00FF0B5A" w14:paraId="3F959DE4" w14:textId="77777777" w:rsidTr="00FF0B5A">
        <w:trPr>
          <w:trHeight w:val="717"/>
        </w:trPr>
        <w:tc>
          <w:tcPr>
            <w:tcW w:w="2215" w:type="dxa"/>
            <w:shd w:val="clear" w:color="auto" w:fill="auto"/>
            <w:vAlign w:val="center"/>
            <w:hideMark/>
          </w:tcPr>
          <w:p w14:paraId="4FD9E17B"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Ngày 3</w:t>
            </w:r>
          </w:p>
        </w:tc>
        <w:tc>
          <w:tcPr>
            <w:tcW w:w="2215" w:type="dxa"/>
            <w:shd w:val="clear" w:color="auto" w:fill="auto"/>
            <w:vAlign w:val="center"/>
            <w:hideMark/>
          </w:tcPr>
          <w:p w14:paraId="74AC0213"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8</w:t>
            </w:r>
          </w:p>
        </w:tc>
        <w:tc>
          <w:tcPr>
            <w:tcW w:w="2215" w:type="dxa"/>
            <w:shd w:val="clear" w:color="auto" w:fill="auto"/>
            <w:vAlign w:val="center"/>
            <w:hideMark/>
          </w:tcPr>
          <w:p w14:paraId="05D87D4E"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7</w:t>
            </w:r>
          </w:p>
        </w:tc>
        <w:tc>
          <w:tcPr>
            <w:tcW w:w="2215" w:type="dxa"/>
            <w:shd w:val="clear" w:color="auto" w:fill="auto"/>
            <w:vAlign w:val="center"/>
            <w:hideMark/>
          </w:tcPr>
          <w:p w14:paraId="5D4BCA1D"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Vẫn đúng tiến độ, team làm ổn định</w:t>
            </w:r>
          </w:p>
        </w:tc>
      </w:tr>
      <w:tr w:rsidR="00FF0B5A" w:rsidRPr="00FF0B5A" w14:paraId="37CAE2DE" w14:textId="77777777" w:rsidTr="00FF0B5A">
        <w:trPr>
          <w:trHeight w:val="478"/>
        </w:trPr>
        <w:tc>
          <w:tcPr>
            <w:tcW w:w="2215" w:type="dxa"/>
            <w:shd w:val="clear" w:color="auto" w:fill="auto"/>
            <w:vAlign w:val="center"/>
            <w:hideMark/>
          </w:tcPr>
          <w:p w14:paraId="69D7081F"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Ngày 4</w:t>
            </w:r>
          </w:p>
        </w:tc>
        <w:tc>
          <w:tcPr>
            <w:tcW w:w="2215" w:type="dxa"/>
            <w:shd w:val="clear" w:color="auto" w:fill="auto"/>
            <w:vAlign w:val="center"/>
            <w:hideMark/>
          </w:tcPr>
          <w:p w14:paraId="795F745C"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6</w:t>
            </w:r>
          </w:p>
        </w:tc>
        <w:tc>
          <w:tcPr>
            <w:tcW w:w="2215" w:type="dxa"/>
            <w:shd w:val="clear" w:color="auto" w:fill="auto"/>
            <w:vAlign w:val="center"/>
            <w:hideMark/>
          </w:tcPr>
          <w:p w14:paraId="5DFFEB3A"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6</w:t>
            </w:r>
          </w:p>
        </w:tc>
        <w:tc>
          <w:tcPr>
            <w:tcW w:w="2215" w:type="dxa"/>
            <w:shd w:val="clear" w:color="auto" w:fill="auto"/>
            <w:vAlign w:val="center"/>
            <w:hideMark/>
          </w:tcPr>
          <w:p w14:paraId="3DEFE903"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Khớp kế hoạch, không phát sinh</w:t>
            </w:r>
          </w:p>
        </w:tc>
      </w:tr>
      <w:tr w:rsidR="00FF0B5A" w:rsidRPr="00FF0B5A" w14:paraId="13622E4D" w14:textId="77777777" w:rsidTr="00FF0B5A">
        <w:trPr>
          <w:trHeight w:val="717"/>
        </w:trPr>
        <w:tc>
          <w:tcPr>
            <w:tcW w:w="2215" w:type="dxa"/>
            <w:shd w:val="clear" w:color="auto" w:fill="auto"/>
            <w:vAlign w:val="center"/>
            <w:hideMark/>
          </w:tcPr>
          <w:p w14:paraId="7D6E4320"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Ngày 5</w:t>
            </w:r>
          </w:p>
        </w:tc>
        <w:tc>
          <w:tcPr>
            <w:tcW w:w="2215" w:type="dxa"/>
            <w:shd w:val="clear" w:color="auto" w:fill="auto"/>
            <w:vAlign w:val="center"/>
            <w:hideMark/>
          </w:tcPr>
          <w:p w14:paraId="0A1212B9"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4</w:t>
            </w:r>
          </w:p>
        </w:tc>
        <w:tc>
          <w:tcPr>
            <w:tcW w:w="2215" w:type="dxa"/>
            <w:shd w:val="clear" w:color="auto" w:fill="auto"/>
            <w:vAlign w:val="center"/>
            <w:hideMark/>
          </w:tcPr>
          <w:p w14:paraId="7264EC7D"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5</w:t>
            </w:r>
          </w:p>
        </w:tc>
        <w:tc>
          <w:tcPr>
            <w:tcW w:w="2215" w:type="dxa"/>
            <w:shd w:val="clear" w:color="auto" w:fill="auto"/>
            <w:vAlign w:val="center"/>
            <w:hideMark/>
          </w:tcPr>
          <w:p w14:paraId="24D17AD6"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Phát sinh bug → số task thực tế cao hơn dự kiến</w:t>
            </w:r>
          </w:p>
        </w:tc>
      </w:tr>
      <w:tr w:rsidR="00FF0B5A" w:rsidRPr="00FF0B5A" w14:paraId="73511308" w14:textId="77777777" w:rsidTr="00FF0B5A">
        <w:trPr>
          <w:trHeight w:val="478"/>
        </w:trPr>
        <w:tc>
          <w:tcPr>
            <w:tcW w:w="2215" w:type="dxa"/>
            <w:shd w:val="clear" w:color="auto" w:fill="auto"/>
            <w:vAlign w:val="center"/>
            <w:hideMark/>
          </w:tcPr>
          <w:p w14:paraId="3896E92F"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Ngày 6</w:t>
            </w:r>
          </w:p>
        </w:tc>
        <w:tc>
          <w:tcPr>
            <w:tcW w:w="2215" w:type="dxa"/>
            <w:shd w:val="clear" w:color="auto" w:fill="auto"/>
            <w:vAlign w:val="center"/>
            <w:hideMark/>
          </w:tcPr>
          <w:p w14:paraId="107C862C"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2</w:t>
            </w:r>
          </w:p>
        </w:tc>
        <w:tc>
          <w:tcPr>
            <w:tcW w:w="2215" w:type="dxa"/>
            <w:shd w:val="clear" w:color="auto" w:fill="auto"/>
            <w:vAlign w:val="center"/>
            <w:hideMark/>
          </w:tcPr>
          <w:p w14:paraId="1433EE26"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3</w:t>
            </w:r>
          </w:p>
        </w:tc>
        <w:tc>
          <w:tcPr>
            <w:tcW w:w="2215" w:type="dxa"/>
            <w:shd w:val="clear" w:color="auto" w:fill="auto"/>
            <w:vAlign w:val="center"/>
            <w:hideMark/>
          </w:tcPr>
          <w:p w14:paraId="2743E912"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Chậm 1 task do dev đang fix lỗi</w:t>
            </w:r>
          </w:p>
        </w:tc>
      </w:tr>
      <w:tr w:rsidR="00FF0B5A" w:rsidRPr="00FF0B5A" w14:paraId="6A3C5EE6" w14:textId="77777777" w:rsidTr="00FF0B5A">
        <w:trPr>
          <w:trHeight w:val="717"/>
        </w:trPr>
        <w:tc>
          <w:tcPr>
            <w:tcW w:w="2215" w:type="dxa"/>
            <w:shd w:val="clear" w:color="auto" w:fill="auto"/>
            <w:vAlign w:val="center"/>
            <w:hideMark/>
          </w:tcPr>
          <w:p w14:paraId="0853FC4A"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Ngày 7</w:t>
            </w:r>
          </w:p>
        </w:tc>
        <w:tc>
          <w:tcPr>
            <w:tcW w:w="2215" w:type="dxa"/>
            <w:shd w:val="clear" w:color="auto" w:fill="auto"/>
            <w:vAlign w:val="center"/>
            <w:hideMark/>
          </w:tcPr>
          <w:p w14:paraId="19026965"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0</w:t>
            </w:r>
          </w:p>
        </w:tc>
        <w:tc>
          <w:tcPr>
            <w:tcW w:w="2215" w:type="dxa"/>
            <w:shd w:val="clear" w:color="auto" w:fill="auto"/>
            <w:vAlign w:val="center"/>
            <w:hideMark/>
          </w:tcPr>
          <w:p w14:paraId="0C91F840"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1</w:t>
            </w:r>
          </w:p>
        </w:tc>
        <w:tc>
          <w:tcPr>
            <w:tcW w:w="2215" w:type="dxa"/>
            <w:shd w:val="clear" w:color="auto" w:fill="auto"/>
            <w:vAlign w:val="center"/>
            <w:hideMark/>
          </w:tcPr>
          <w:p w14:paraId="56ED5756"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Còn 1 task chưa hoàn thành Sprint</w:t>
            </w:r>
          </w:p>
        </w:tc>
      </w:tr>
    </w:tbl>
    <w:p w14:paraId="44161F85" w14:textId="77777777" w:rsidR="00FF0B5A" w:rsidRDefault="00FF0B5A" w:rsidP="00CE1E99">
      <w:pPr>
        <w:spacing w:after="0" w:line="240" w:lineRule="auto"/>
        <w:rPr>
          <w:rFonts w:ascii="Times New Roman" w:eastAsia="Times New Roman" w:hAnsi="Times New Roman" w:cs="Times New Roman"/>
          <w:color w:val="000000"/>
          <w:sz w:val="28"/>
          <w:szCs w:val="28"/>
        </w:rPr>
      </w:pPr>
    </w:p>
    <w:p w14:paraId="2347F1D4" w14:textId="77777777" w:rsidR="00AB51AB" w:rsidRPr="00CE1E99" w:rsidRDefault="00AB51AB" w:rsidP="00CE1E99">
      <w:pPr>
        <w:spacing w:after="0" w:line="240" w:lineRule="auto"/>
        <w:rPr>
          <w:rFonts w:ascii="Times New Roman" w:eastAsia="Times New Roman" w:hAnsi="Times New Roman" w:cs="Times New Roman"/>
          <w:sz w:val="24"/>
          <w:szCs w:val="24"/>
        </w:rPr>
      </w:pPr>
    </w:p>
    <w:p w14:paraId="04587374"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5051EE99"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28"/>
          <w:szCs w:val="28"/>
        </w:rPr>
        <w:t>5.2 Daily Scrum Log</w:t>
      </w:r>
    </w:p>
    <w:p w14:paraId="723B4C08" w14:textId="77777777" w:rsidR="00CE1E99" w:rsidRPr="00CE1E99" w:rsidRDefault="00CE1E99" w:rsidP="00CE1E99">
      <w:pPr>
        <w:spacing w:after="24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1285"/>
        <w:gridCol w:w="2236"/>
        <w:gridCol w:w="2574"/>
        <w:gridCol w:w="3265"/>
      </w:tblGrid>
      <w:tr w:rsidR="00CE1E99" w:rsidRPr="00CE1E99" w14:paraId="73E868F2"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0B0B0"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Tên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72B6D"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Hôm qua làm gì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9C620"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Hôm nay sẽ làm gì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25EB7"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Khó khăn đang gặp phải</w:t>
            </w:r>
          </w:p>
        </w:tc>
      </w:tr>
      <w:tr w:rsidR="00CE1E99" w:rsidRPr="00CE1E99" w14:paraId="16230256"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EFD48"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Log1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78640" w14:textId="77777777" w:rsidR="00CE1E99" w:rsidRPr="00CE1E99" w:rsidRDefault="00CE1E99"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62FF3" w14:textId="77777777" w:rsidR="00CE1E99" w:rsidRPr="00CE1E99" w:rsidRDefault="00CE1E99"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A49ED" w14:textId="77777777" w:rsidR="00CE1E99" w:rsidRPr="00CE1E99" w:rsidRDefault="00CE1E99" w:rsidP="00CE1E99">
            <w:pPr>
              <w:spacing w:after="0" w:line="240" w:lineRule="auto"/>
              <w:rPr>
                <w:rFonts w:ascii="Times New Roman" w:eastAsia="Times New Roman" w:hAnsi="Times New Roman" w:cs="Times New Roman"/>
                <w:sz w:val="24"/>
                <w:szCs w:val="24"/>
              </w:rPr>
            </w:pPr>
          </w:p>
        </w:tc>
      </w:tr>
    </w:tbl>
    <w:p w14:paraId="581D4CD2"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7718FB3D"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32"/>
          <w:szCs w:val="32"/>
        </w:rPr>
        <w:t>6. Sprint Review</w:t>
      </w:r>
    </w:p>
    <w:p w14:paraId="146B4308"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71F744B9"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28"/>
          <w:szCs w:val="28"/>
        </w:rPr>
        <w:t>6.1 Nội dung Sprint Review</w:t>
      </w:r>
    </w:p>
    <w:p w14:paraId="36145D9A" w14:textId="77777777" w:rsidR="00CE1E99" w:rsidRPr="00CE1E99" w:rsidRDefault="00CE1E99" w:rsidP="00CE1E99">
      <w:pPr>
        <w:spacing w:after="24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1810"/>
        <w:gridCol w:w="1809"/>
        <w:gridCol w:w="2370"/>
        <w:gridCol w:w="3371"/>
      </w:tblGrid>
      <w:tr w:rsidR="00CE1E99" w:rsidRPr="00CE1E99" w14:paraId="48B335F4"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7A21B"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Những gì đã 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2B263"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Những gì đã 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24BDE"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Những gì vượt phạm vi Sprint 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55D90"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Minh chứng bằng bảng kết quả(BurnDown)</w:t>
            </w:r>
          </w:p>
        </w:tc>
      </w:tr>
      <w:tr w:rsidR="00CE1E99" w:rsidRPr="00CE1E99" w14:paraId="24E4799C"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9A6E9" w14:textId="77777777" w:rsidR="00CE1E99" w:rsidRPr="00CE1E99" w:rsidRDefault="00CE1E99"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5073F" w14:textId="77777777" w:rsidR="00CE1E99" w:rsidRPr="00CE1E99" w:rsidRDefault="00CE1E99"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3C41E" w14:textId="77777777" w:rsidR="00CE1E99" w:rsidRPr="00CE1E99" w:rsidRDefault="00CE1E99"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790A2" w14:textId="77777777" w:rsidR="00CE1E99" w:rsidRPr="00CE1E99" w:rsidRDefault="00CE1E99" w:rsidP="00CE1E99">
            <w:pPr>
              <w:spacing w:after="0" w:line="240" w:lineRule="auto"/>
              <w:rPr>
                <w:rFonts w:ascii="Times New Roman" w:eastAsia="Times New Roman" w:hAnsi="Times New Roman" w:cs="Times New Roman"/>
                <w:sz w:val="24"/>
                <w:szCs w:val="24"/>
              </w:rPr>
            </w:pPr>
          </w:p>
        </w:tc>
      </w:tr>
    </w:tbl>
    <w:p w14:paraId="6C1A1895"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402DEDD6"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28"/>
          <w:szCs w:val="28"/>
        </w:rPr>
        <w:t>6.2 Slide/PDF Review (nếu có)</w:t>
      </w:r>
    </w:p>
    <w:p w14:paraId="3D09FF30"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438FA31D"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32"/>
          <w:szCs w:val="32"/>
        </w:rPr>
        <w:t>7. Sprint Retrospective</w:t>
      </w:r>
    </w:p>
    <w:p w14:paraId="78715EBB"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304C2BEA"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28"/>
          <w:szCs w:val="28"/>
        </w:rPr>
        <w:t>7.1 Mô tả cảm xúc</w:t>
      </w:r>
    </w:p>
    <w:p w14:paraId="753D6CC6" w14:textId="77777777" w:rsidR="00CE1E99" w:rsidRPr="00CE1E99" w:rsidRDefault="00CE1E99" w:rsidP="00CE1E99">
      <w:pPr>
        <w:spacing w:after="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3354"/>
        <w:gridCol w:w="3215"/>
        <w:gridCol w:w="2791"/>
      </w:tblGrid>
      <w:tr w:rsidR="00CE1E99" w:rsidRPr="00CE1E99" w14:paraId="6A6E9077"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2CDAE"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Glad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97FD3"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Mad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9A5E7"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Sad</w:t>
            </w:r>
          </w:p>
        </w:tc>
      </w:tr>
      <w:tr w:rsidR="00CE1E99" w:rsidRPr="00CE1E99" w14:paraId="562814DA"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927AF" w14:textId="77777777" w:rsidR="00CE1E99" w:rsidRPr="00CE1E99" w:rsidRDefault="00CE1E99"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4211E" w14:textId="77777777" w:rsidR="00CE1E99" w:rsidRPr="00CE1E99" w:rsidRDefault="00CE1E99"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74CBF" w14:textId="77777777" w:rsidR="00CE1E99" w:rsidRPr="00CE1E99" w:rsidRDefault="00CE1E99" w:rsidP="00CE1E99">
            <w:pPr>
              <w:spacing w:after="0" w:line="240" w:lineRule="auto"/>
              <w:rPr>
                <w:rFonts w:ascii="Times New Roman" w:eastAsia="Times New Roman" w:hAnsi="Times New Roman" w:cs="Times New Roman"/>
                <w:sz w:val="24"/>
                <w:szCs w:val="24"/>
              </w:rPr>
            </w:pPr>
          </w:p>
        </w:tc>
      </w:tr>
    </w:tbl>
    <w:p w14:paraId="5AB4C463"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63DEF7F5"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28"/>
          <w:szCs w:val="28"/>
        </w:rPr>
        <w:t>7.2 Ưu tiên cho các cải tiến quy trình</w:t>
      </w:r>
    </w:p>
    <w:p w14:paraId="7BDB64B7"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2AB3C435"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28"/>
          <w:szCs w:val="28"/>
        </w:rPr>
        <w:t>7.3 Bài học kinh nghiệm</w:t>
      </w:r>
    </w:p>
    <w:p w14:paraId="21B0411F" w14:textId="77777777" w:rsidR="005E33E2" w:rsidRPr="00E94F07" w:rsidRDefault="005E33E2">
      <w:pPr>
        <w:rPr>
          <w:rFonts w:ascii="Times New Roman" w:hAnsi="Times New Roman" w:cs="Times New Roman"/>
          <w:sz w:val="26"/>
          <w:szCs w:val="26"/>
        </w:rPr>
      </w:pPr>
    </w:p>
    <w:sectPr w:rsidR="005E33E2" w:rsidRPr="00E94F0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A4A50" w14:textId="77777777" w:rsidR="003E616A" w:rsidRDefault="003E616A" w:rsidP="009F1213">
      <w:pPr>
        <w:spacing w:after="0" w:line="240" w:lineRule="auto"/>
      </w:pPr>
      <w:r>
        <w:separator/>
      </w:r>
    </w:p>
  </w:endnote>
  <w:endnote w:type="continuationSeparator" w:id="0">
    <w:p w14:paraId="549E5D7C" w14:textId="77777777" w:rsidR="003E616A" w:rsidRDefault="003E616A" w:rsidP="009F1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4DD62" w14:textId="77777777" w:rsidR="003E616A" w:rsidRDefault="003E616A" w:rsidP="009F1213">
      <w:pPr>
        <w:spacing w:after="0" w:line="240" w:lineRule="auto"/>
      </w:pPr>
      <w:r>
        <w:separator/>
      </w:r>
    </w:p>
  </w:footnote>
  <w:footnote w:type="continuationSeparator" w:id="0">
    <w:p w14:paraId="5304122C" w14:textId="77777777" w:rsidR="003E616A" w:rsidRDefault="003E616A" w:rsidP="009F12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6E1752"/>
    <w:multiLevelType w:val="multilevel"/>
    <w:tmpl w:val="9F22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875"/>
    <w:rsid w:val="00106571"/>
    <w:rsid w:val="00111945"/>
    <w:rsid w:val="0015074B"/>
    <w:rsid w:val="001B1123"/>
    <w:rsid w:val="00207E20"/>
    <w:rsid w:val="0029639D"/>
    <w:rsid w:val="00326F90"/>
    <w:rsid w:val="00372623"/>
    <w:rsid w:val="003E616A"/>
    <w:rsid w:val="00411490"/>
    <w:rsid w:val="0045051C"/>
    <w:rsid w:val="00485B2D"/>
    <w:rsid w:val="005A42B4"/>
    <w:rsid w:val="005E33E2"/>
    <w:rsid w:val="006F0BD9"/>
    <w:rsid w:val="00845F9B"/>
    <w:rsid w:val="00870A50"/>
    <w:rsid w:val="00982F13"/>
    <w:rsid w:val="009C47EA"/>
    <w:rsid w:val="009E0260"/>
    <w:rsid w:val="009E27B7"/>
    <w:rsid w:val="009F1213"/>
    <w:rsid w:val="00A85A2C"/>
    <w:rsid w:val="00A86453"/>
    <w:rsid w:val="00AA1D8D"/>
    <w:rsid w:val="00AB51AB"/>
    <w:rsid w:val="00AD6A88"/>
    <w:rsid w:val="00B47730"/>
    <w:rsid w:val="00C964C3"/>
    <w:rsid w:val="00CB0664"/>
    <w:rsid w:val="00CE1E99"/>
    <w:rsid w:val="00E94F07"/>
    <w:rsid w:val="00ED2547"/>
    <w:rsid w:val="00F30462"/>
    <w:rsid w:val="00F64C78"/>
    <w:rsid w:val="00F769CD"/>
    <w:rsid w:val="00FC693F"/>
    <w:rsid w:val="00FF0B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6FD8A"/>
  <w14:defaultImageDpi w14:val="300"/>
  <w15:docId w15:val="{B19166C5-368C-4BE5-9F4F-1C7F468E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E1E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81404">
      <w:bodyDiv w:val="1"/>
      <w:marLeft w:val="0"/>
      <w:marRight w:val="0"/>
      <w:marTop w:val="0"/>
      <w:marBottom w:val="0"/>
      <w:divBdr>
        <w:top w:val="none" w:sz="0" w:space="0" w:color="auto"/>
        <w:left w:val="none" w:sz="0" w:space="0" w:color="auto"/>
        <w:bottom w:val="none" w:sz="0" w:space="0" w:color="auto"/>
        <w:right w:val="none" w:sz="0" w:space="0" w:color="auto"/>
      </w:divBdr>
      <w:divsChild>
        <w:div w:id="1139883289">
          <w:marLeft w:val="0"/>
          <w:marRight w:val="0"/>
          <w:marTop w:val="0"/>
          <w:marBottom w:val="0"/>
          <w:divBdr>
            <w:top w:val="none" w:sz="0" w:space="0" w:color="auto"/>
            <w:left w:val="none" w:sz="0" w:space="0" w:color="auto"/>
            <w:bottom w:val="none" w:sz="0" w:space="0" w:color="auto"/>
            <w:right w:val="none" w:sz="0" w:space="0" w:color="auto"/>
          </w:divBdr>
          <w:divsChild>
            <w:div w:id="46165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7955">
      <w:bodyDiv w:val="1"/>
      <w:marLeft w:val="0"/>
      <w:marRight w:val="0"/>
      <w:marTop w:val="0"/>
      <w:marBottom w:val="0"/>
      <w:divBdr>
        <w:top w:val="none" w:sz="0" w:space="0" w:color="auto"/>
        <w:left w:val="none" w:sz="0" w:space="0" w:color="auto"/>
        <w:bottom w:val="none" w:sz="0" w:space="0" w:color="auto"/>
        <w:right w:val="none" w:sz="0" w:space="0" w:color="auto"/>
      </w:divBdr>
    </w:div>
    <w:div w:id="123424639">
      <w:bodyDiv w:val="1"/>
      <w:marLeft w:val="0"/>
      <w:marRight w:val="0"/>
      <w:marTop w:val="0"/>
      <w:marBottom w:val="0"/>
      <w:divBdr>
        <w:top w:val="none" w:sz="0" w:space="0" w:color="auto"/>
        <w:left w:val="none" w:sz="0" w:space="0" w:color="auto"/>
        <w:bottom w:val="none" w:sz="0" w:space="0" w:color="auto"/>
        <w:right w:val="none" w:sz="0" w:space="0" w:color="auto"/>
      </w:divBdr>
    </w:div>
    <w:div w:id="124547886">
      <w:bodyDiv w:val="1"/>
      <w:marLeft w:val="0"/>
      <w:marRight w:val="0"/>
      <w:marTop w:val="0"/>
      <w:marBottom w:val="0"/>
      <w:divBdr>
        <w:top w:val="none" w:sz="0" w:space="0" w:color="auto"/>
        <w:left w:val="none" w:sz="0" w:space="0" w:color="auto"/>
        <w:bottom w:val="none" w:sz="0" w:space="0" w:color="auto"/>
        <w:right w:val="none" w:sz="0" w:space="0" w:color="auto"/>
      </w:divBdr>
    </w:div>
    <w:div w:id="135341394">
      <w:bodyDiv w:val="1"/>
      <w:marLeft w:val="0"/>
      <w:marRight w:val="0"/>
      <w:marTop w:val="0"/>
      <w:marBottom w:val="0"/>
      <w:divBdr>
        <w:top w:val="none" w:sz="0" w:space="0" w:color="auto"/>
        <w:left w:val="none" w:sz="0" w:space="0" w:color="auto"/>
        <w:bottom w:val="none" w:sz="0" w:space="0" w:color="auto"/>
        <w:right w:val="none" w:sz="0" w:space="0" w:color="auto"/>
      </w:divBdr>
    </w:div>
    <w:div w:id="433938685">
      <w:bodyDiv w:val="1"/>
      <w:marLeft w:val="0"/>
      <w:marRight w:val="0"/>
      <w:marTop w:val="0"/>
      <w:marBottom w:val="0"/>
      <w:divBdr>
        <w:top w:val="none" w:sz="0" w:space="0" w:color="auto"/>
        <w:left w:val="none" w:sz="0" w:space="0" w:color="auto"/>
        <w:bottom w:val="none" w:sz="0" w:space="0" w:color="auto"/>
        <w:right w:val="none" w:sz="0" w:space="0" w:color="auto"/>
      </w:divBdr>
    </w:div>
    <w:div w:id="447240640">
      <w:bodyDiv w:val="1"/>
      <w:marLeft w:val="0"/>
      <w:marRight w:val="0"/>
      <w:marTop w:val="0"/>
      <w:marBottom w:val="0"/>
      <w:divBdr>
        <w:top w:val="none" w:sz="0" w:space="0" w:color="auto"/>
        <w:left w:val="none" w:sz="0" w:space="0" w:color="auto"/>
        <w:bottom w:val="none" w:sz="0" w:space="0" w:color="auto"/>
        <w:right w:val="none" w:sz="0" w:space="0" w:color="auto"/>
      </w:divBdr>
    </w:div>
    <w:div w:id="542526859">
      <w:bodyDiv w:val="1"/>
      <w:marLeft w:val="0"/>
      <w:marRight w:val="0"/>
      <w:marTop w:val="0"/>
      <w:marBottom w:val="0"/>
      <w:divBdr>
        <w:top w:val="none" w:sz="0" w:space="0" w:color="auto"/>
        <w:left w:val="none" w:sz="0" w:space="0" w:color="auto"/>
        <w:bottom w:val="none" w:sz="0" w:space="0" w:color="auto"/>
        <w:right w:val="none" w:sz="0" w:space="0" w:color="auto"/>
      </w:divBdr>
    </w:div>
    <w:div w:id="571551790">
      <w:bodyDiv w:val="1"/>
      <w:marLeft w:val="0"/>
      <w:marRight w:val="0"/>
      <w:marTop w:val="0"/>
      <w:marBottom w:val="0"/>
      <w:divBdr>
        <w:top w:val="none" w:sz="0" w:space="0" w:color="auto"/>
        <w:left w:val="none" w:sz="0" w:space="0" w:color="auto"/>
        <w:bottom w:val="none" w:sz="0" w:space="0" w:color="auto"/>
        <w:right w:val="none" w:sz="0" w:space="0" w:color="auto"/>
      </w:divBdr>
      <w:divsChild>
        <w:div w:id="1296912727">
          <w:marLeft w:val="0"/>
          <w:marRight w:val="0"/>
          <w:marTop w:val="0"/>
          <w:marBottom w:val="0"/>
          <w:divBdr>
            <w:top w:val="none" w:sz="0" w:space="0" w:color="auto"/>
            <w:left w:val="none" w:sz="0" w:space="0" w:color="auto"/>
            <w:bottom w:val="none" w:sz="0" w:space="0" w:color="auto"/>
            <w:right w:val="none" w:sz="0" w:space="0" w:color="auto"/>
          </w:divBdr>
          <w:divsChild>
            <w:div w:id="92518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13385">
      <w:bodyDiv w:val="1"/>
      <w:marLeft w:val="0"/>
      <w:marRight w:val="0"/>
      <w:marTop w:val="0"/>
      <w:marBottom w:val="0"/>
      <w:divBdr>
        <w:top w:val="none" w:sz="0" w:space="0" w:color="auto"/>
        <w:left w:val="none" w:sz="0" w:space="0" w:color="auto"/>
        <w:bottom w:val="none" w:sz="0" w:space="0" w:color="auto"/>
        <w:right w:val="none" w:sz="0" w:space="0" w:color="auto"/>
      </w:divBdr>
    </w:div>
    <w:div w:id="612370340">
      <w:bodyDiv w:val="1"/>
      <w:marLeft w:val="0"/>
      <w:marRight w:val="0"/>
      <w:marTop w:val="0"/>
      <w:marBottom w:val="0"/>
      <w:divBdr>
        <w:top w:val="none" w:sz="0" w:space="0" w:color="auto"/>
        <w:left w:val="none" w:sz="0" w:space="0" w:color="auto"/>
        <w:bottom w:val="none" w:sz="0" w:space="0" w:color="auto"/>
        <w:right w:val="none" w:sz="0" w:space="0" w:color="auto"/>
      </w:divBdr>
    </w:div>
    <w:div w:id="688990954">
      <w:bodyDiv w:val="1"/>
      <w:marLeft w:val="0"/>
      <w:marRight w:val="0"/>
      <w:marTop w:val="0"/>
      <w:marBottom w:val="0"/>
      <w:divBdr>
        <w:top w:val="none" w:sz="0" w:space="0" w:color="auto"/>
        <w:left w:val="none" w:sz="0" w:space="0" w:color="auto"/>
        <w:bottom w:val="none" w:sz="0" w:space="0" w:color="auto"/>
        <w:right w:val="none" w:sz="0" w:space="0" w:color="auto"/>
      </w:divBdr>
    </w:div>
    <w:div w:id="799424314">
      <w:bodyDiv w:val="1"/>
      <w:marLeft w:val="0"/>
      <w:marRight w:val="0"/>
      <w:marTop w:val="0"/>
      <w:marBottom w:val="0"/>
      <w:divBdr>
        <w:top w:val="none" w:sz="0" w:space="0" w:color="auto"/>
        <w:left w:val="none" w:sz="0" w:space="0" w:color="auto"/>
        <w:bottom w:val="none" w:sz="0" w:space="0" w:color="auto"/>
        <w:right w:val="none" w:sz="0" w:space="0" w:color="auto"/>
      </w:divBdr>
    </w:div>
    <w:div w:id="814877985">
      <w:bodyDiv w:val="1"/>
      <w:marLeft w:val="0"/>
      <w:marRight w:val="0"/>
      <w:marTop w:val="0"/>
      <w:marBottom w:val="0"/>
      <w:divBdr>
        <w:top w:val="none" w:sz="0" w:space="0" w:color="auto"/>
        <w:left w:val="none" w:sz="0" w:space="0" w:color="auto"/>
        <w:bottom w:val="none" w:sz="0" w:space="0" w:color="auto"/>
        <w:right w:val="none" w:sz="0" w:space="0" w:color="auto"/>
      </w:divBdr>
    </w:div>
    <w:div w:id="883099515">
      <w:bodyDiv w:val="1"/>
      <w:marLeft w:val="0"/>
      <w:marRight w:val="0"/>
      <w:marTop w:val="0"/>
      <w:marBottom w:val="0"/>
      <w:divBdr>
        <w:top w:val="none" w:sz="0" w:space="0" w:color="auto"/>
        <w:left w:val="none" w:sz="0" w:space="0" w:color="auto"/>
        <w:bottom w:val="none" w:sz="0" w:space="0" w:color="auto"/>
        <w:right w:val="none" w:sz="0" w:space="0" w:color="auto"/>
      </w:divBdr>
    </w:div>
    <w:div w:id="885486390">
      <w:bodyDiv w:val="1"/>
      <w:marLeft w:val="0"/>
      <w:marRight w:val="0"/>
      <w:marTop w:val="0"/>
      <w:marBottom w:val="0"/>
      <w:divBdr>
        <w:top w:val="none" w:sz="0" w:space="0" w:color="auto"/>
        <w:left w:val="none" w:sz="0" w:space="0" w:color="auto"/>
        <w:bottom w:val="none" w:sz="0" w:space="0" w:color="auto"/>
        <w:right w:val="none" w:sz="0" w:space="0" w:color="auto"/>
      </w:divBdr>
    </w:div>
    <w:div w:id="888304407">
      <w:bodyDiv w:val="1"/>
      <w:marLeft w:val="0"/>
      <w:marRight w:val="0"/>
      <w:marTop w:val="0"/>
      <w:marBottom w:val="0"/>
      <w:divBdr>
        <w:top w:val="none" w:sz="0" w:space="0" w:color="auto"/>
        <w:left w:val="none" w:sz="0" w:space="0" w:color="auto"/>
        <w:bottom w:val="none" w:sz="0" w:space="0" w:color="auto"/>
        <w:right w:val="none" w:sz="0" w:space="0" w:color="auto"/>
      </w:divBdr>
    </w:div>
    <w:div w:id="900285469">
      <w:bodyDiv w:val="1"/>
      <w:marLeft w:val="0"/>
      <w:marRight w:val="0"/>
      <w:marTop w:val="0"/>
      <w:marBottom w:val="0"/>
      <w:divBdr>
        <w:top w:val="none" w:sz="0" w:space="0" w:color="auto"/>
        <w:left w:val="none" w:sz="0" w:space="0" w:color="auto"/>
        <w:bottom w:val="none" w:sz="0" w:space="0" w:color="auto"/>
        <w:right w:val="none" w:sz="0" w:space="0" w:color="auto"/>
      </w:divBdr>
    </w:div>
    <w:div w:id="909190859">
      <w:bodyDiv w:val="1"/>
      <w:marLeft w:val="0"/>
      <w:marRight w:val="0"/>
      <w:marTop w:val="0"/>
      <w:marBottom w:val="0"/>
      <w:divBdr>
        <w:top w:val="none" w:sz="0" w:space="0" w:color="auto"/>
        <w:left w:val="none" w:sz="0" w:space="0" w:color="auto"/>
        <w:bottom w:val="none" w:sz="0" w:space="0" w:color="auto"/>
        <w:right w:val="none" w:sz="0" w:space="0" w:color="auto"/>
      </w:divBdr>
    </w:div>
    <w:div w:id="1020621091">
      <w:bodyDiv w:val="1"/>
      <w:marLeft w:val="0"/>
      <w:marRight w:val="0"/>
      <w:marTop w:val="0"/>
      <w:marBottom w:val="0"/>
      <w:divBdr>
        <w:top w:val="none" w:sz="0" w:space="0" w:color="auto"/>
        <w:left w:val="none" w:sz="0" w:space="0" w:color="auto"/>
        <w:bottom w:val="none" w:sz="0" w:space="0" w:color="auto"/>
        <w:right w:val="none" w:sz="0" w:space="0" w:color="auto"/>
      </w:divBdr>
    </w:div>
    <w:div w:id="1107778385">
      <w:bodyDiv w:val="1"/>
      <w:marLeft w:val="0"/>
      <w:marRight w:val="0"/>
      <w:marTop w:val="0"/>
      <w:marBottom w:val="0"/>
      <w:divBdr>
        <w:top w:val="none" w:sz="0" w:space="0" w:color="auto"/>
        <w:left w:val="none" w:sz="0" w:space="0" w:color="auto"/>
        <w:bottom w:val="none" w:sz="0" w:space="0" w:color="auto"/>
        <w:right w:val="none" w:sz="0" w:space="0" w:color="auto"/>
      </w:divBdr>
    </w:div>
    <w:div w:id="1126894296">
      <w:bodyDiv w:val="1"/>
      <w:marLeft w:val="0"/>
      <w:marRight w:val="0"/>
      <w:marTop w:val="0"/>
      <w:marBottom w:val="0"/>
      <w:divBdr>
        <w:top w:val="none" w:sz="0" w:space="0" w:color="auto"/>
        <w:left w:val="none" w:sz="0" w:space="0" w:color="auto"/>
        <w:bottom w:val="none" w:sz="0" w:space="0" w:color="auto"/>
        <w:right w:val="none" w:sz="0" w:space="0" w:color="auto"/>
      </w:divBdr>
    </w:div>
    <w:div w:id="1208906778">
      <w:bodyDiv w:val="1"/>
      <w:marLeft w:val="0"/>
      <w:marRight w:val="0"/>
      <w:marTop w:val="0"/>
      <w:marBottom w:val="0"/>
      <w:divBdr>
        <w:top w:val="none" w:sz="0" w:space="0" w:color="auto"/>
        <w:left w:val="none" w:sz="0" w:space="0" w:color="auto"/>
        <w:bottom w:val="none" w:sz="0" w:space="0" w:color="auto"/>
        <w:right w:val="none" w:sz="0" w:space="0" w:color="auto"/>
      </w:divBdr>
    </w:div>
    <w:div w:id="1237058765">
      <w:bodyDiv w:val="1"/>
      <w:marLeft w:val="0"/>
      <w:marRight w:val="0"/>
      <w:marTop w:val="0"/>
      <w:marBottom w:val="0"/>
      <w:divBdr>
        <w:top w:val="none" w:sz="0" w:space="0" w:color="auto"/>
        <w:left w:val="none" w:sz="0" w:space="0" w:color="auto"/>
        <w:bottom w:val="none" w:sz="0" w:space="0" w:color="auto"/>
        <w:right w:val="none" w:sz="0" w:space="0" w:color="auto"/>
      </w:divBdr>
    </w:div>
    <w:div w:id="1306854500">
      <w:bodyDiv w:val="1"/>
      <w:marLeft w:val="0"/>
      <w:marRight w:val="0"/>
      <w:marTop w:val="0"/>
      <w:marBottom w:val="0"/>
      <w:divBdr>
        <w:top w:val="none" w:sz="0" w:space="0" w:color="auto"/>
        <w:left w:val="none" w:sz="0" w:space="0" w:color="auto"/>
        <w:bottom w:val="none" w:sz="0" w:space="0" w:color="auto"/>
        <w:right w:val="none" w:sz="0" w:space="0" w:color="auto"/>
      </w:divBdr>
    </w:div>
    <w:div w:id="1427312536">
      <w:bodyDiv w:val="1"/>
      <w:marLeft w:val="0"/>
      <w:marRight w:val="0"/>
      <w:marTop w:val="0"/>
      <w:marBottom w:val="0"/>
      <w:divBdr>
        <w:top w:val="none" w:sz="0" w:space="0" w:color="auto"/>
        <w:left w:val="none" w:sz="0" w:space="0" w:color="auto"/>
        <w:bottom w:val="none" w:sz="0" w:space="0" w:color="auto"/>
        <w:right w:val="none" w:sz="0" w:space="0" w:color="auto"/>
      </w:divBdr>
    </w:div>
    <w:div w:id="1446192227">
      <w:bodyDiv w:val="1"/>
      <w:marLeft w:val="0"/>
      <w:marRight w:val="0"/>
      <w:marTop w:val="0"/>
      <w:marBottom w:val="0"/>
      <w:divBdr>
        <w:top w:val="none" w:sz="0" w:space="0" w:color="auto"/>
        <w:left w:val="none" w:sz="0" w:space="0" w:color="auto"/>
        <w:bottom w:val="none" w:sz="0" w:space="0" w:color="auto"/>
        <w:right w:val="none" w:sz="0" w:space="0" w:color="auto"/>
      </w:divBdr>
    </w:div>
    <w:div w:id="1520465450">
      <w:bodyDiv w:val="1"/>
      <w:marLeft w:val="0"/>
      <w:marRight w:val="0"/>
      <w:marTop w:val="0"/>
      <w:marBottom w:val="0"/>
      <w:divBdr>
        <w:top w:val="none" w:sz="0" w:space="0" w:color="auto"/>
        <w:left w:val="none" w:sz="0" w:space="0" w:color="auto"/>
        <w:bottom w:val="none" w:sz="0" w:space="0" w:color="auto"/>
        <w:right w:val="none" w:sz="0" w:space="0" w:color="auto"/>
      </w:divBdr>
    </w:div>
    <w:div w:id="1523713616">
      <w:bodyDiv w:val="1"/>
      <w:marLeft w:val="0"/>
      <w:marRight w:val="0"/>
      <w:marTop w:val="0"/>
      <w:marBottom w:val="0"/>
      <w:divBdr>
        <w:top w:val="none" w:sz="0" w:space="0" w:color="auto"/>
        <w:left w:val="none" w:sz="0" w:space="0" w:color="auto"/>
        <w:bottom w:val="none" w:sz="0" w:space="0" w:color="auto"/>
        <w:right w:val="none" w:sz="0" w:space="0" w:color="auto"/>
      </w:divBdr>
    </w:div>
    <w:div w:id="1609385142">
      <w:bodyDiv w:val="1"/>
      <w:marLeft w:val="0"/>
      <w:marRight w:val="0"/>
      <w:marTop w:val="0"/>
      <w:marBottom w:val="0"/>
      <w:divBdr>
        <w:top w:val="none" w:sz="0" w:space="0" w:color="auto"/>
        <w:left w:val="none" w:sz="0" w:space="0" w:color="auto"/>
        <w:bottom w:val="none" w:sz="0" w:space="0" w:color="auto"/>
        <w:right w:val="none" w:sz="0" w:space="0" w:color="auto"/>
      </w:divBdr>
    </w:div>
    <w:div w:id="1640529073">
      <w:bodyDiv w:val="1"/>
      <w:marLeft w:val="0"/>
      <w:marRight w:val="0"/>
      <w:marTop w:val="0"/>
      <w:marBottom w:val="0"/>
      <w:divBdr>
        <w:top w:val="none" w:sz="0" w:space="0" w:color="auto"/>
        <w:left w:val="none" w:sz="0" w:space="0" w:color="auto"/>
        <w:bottom w:val="none" w:sz="0" w:space="0" w:color="auto"/>
        <w:right w:val="none" w:sz="0" w:space="0" w:color="auto"/>
      </w:divBdr>
    </w:div>
    <w:div w:id="1858539425">
      <w:bodyDiv w:val="1"/>
      <w:marLeft w:val="0"/>
      <w:marRight w:val="0"/>
      <w:marTop w:val="0"/>
      <w:marBottom w:val="0"/>
      <w:divBdr>
        <w:top w:val="none" w:sz="0" w:space="0" w:color="auto"/>
        <w:left w:val="none" w:sz="0" w:space="0" w:color="auto"/>
        <w:bottom w:val="none" w:sz="0" w:space="0" w:color="auto"/>
        <w:right w:val="none" w:sz="0" w:space="0" w:color="auto"/>
      </w:divBdr>
    </w:div>
    <w:div w:id="1877543733">
      <w:bodyDiv w:val="1"/>
      <w:marLeft w:val="0"/>
      <w:marRight w:val="0"/>
      <w:marTop w:val="0"/>
      <w:marBottom w:val="0"/>
      <w:divBdr>
        <w:top w:val="none" w:sz="0" w:space="0" w:color="auto"/>
        <w:left w:val="none" w:sz="0" w:space="0" w:color="auto"/>
        <w:bottom w:val="none" w:sz="0" w:space="0" w:color="auto"/>
        <w:right w:val="none" w:sz="0" w:space="0" w:color="auto"/>
      </w:divBdr>
    </w:div>
    <w:div w:id="1971325961">
      <w:bodyDiv w:val="1"/>
      <w:marLeft w:val="0"/>
      <w:marRight w:val="0"/>
      <w:marTop w:val="0"/>
      <w:marBottom w:val="0"/>
      <w:divBdr>
        <w:top w:val="none" w:sz="0" w:space="0" w:color="auto"/>
        <w:left w:val="none" w:sz="0" w:space="0" w:color="auto"/>
        <w:bottom w:val="none" w:sz="0" w:space="0" w:color="auto"/>
        <w:right w:val="none" w:sz="0" w:space="0" w:color="auto"/>
      </w:divBdr>
    </w:div>
    <w:div w:id="2034530819">
      <w:bodyDiv w:val="1"/>
      <w:marLeft w:val="0"/>
      <w:marRight w:val="0"/>
      <w:marTop w:val="0"/>
      <w:marBottom w:val="0"/>
      <w:divBdr>
        <w:top w:val="none" w:sz="0" w:space="0" w:color="auto"/>
        <w:left w:val="none" w:sz="0" w:space="0" w:color="auto"/>
        <w:bottom w:val="none" w:sz="0" w:space="0" w:color="auto"/>
        <w:right w:val="none" w:sz="0" w:space="0" w:color="auto"/>
      </w:divBdr>
    </w:div>
    <w:div w:id="2094812823">
      <w:bodyDiv w:val="1"/>
      <w:marLeft w:val="0"/>
      <w:marRight w:val="0"/>
      <w:marTop w:val="0"/>
      <w:marBottom w:val="0"/>
      <w:divBdr>
        <w:top w:val="none" w:sz="0" w:space="0" w:color="auto"/>
        <w:left w:val="none" w:sz="0" w:space="0" w:color="auto"/>
        <w:bottom w:val="none" w:sz="0" w:space="0" w:color="auto"/>
        <w:right w:val="none" w:sz="0" w:space="0" w:color="auto"/>
      </w:divBdr>
    </w:div>
    <w:div w:id="21138932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'[Chart in Microsoft Word]Sheet1'!$B$1</c:f>
              <c:strCache>
                <c:ptCount val="1"/>
                <c:pt idx="0">
                  <c:v>Số task dự kiến còn lại</c:v>
                </c:pt>
              </c:strCache>
            </c:strRef>
          </c:tx>
          <c:spPr>
            <a:ln w="28575" cap="rnd">
              <a:solidFill>
                <a:schemeClr val="accent1"/>
              </a:solidFill>
              <a:round/>
            </a:ln>
            <a:effectLst/>
          </c:spPr>
          <c:marker>
            <c:symbol val="none"/>
          </c:marker>
          <c:cat>
            <c:strRef>
              <c:f>'[Chart in Microsoft Word]Sheet1'!$A$2:$A$8</c:f>
              <c:strCache>
                <c:ptCount val="7"/>
                <c:pt idx="0">
                  <c:v>Ngày 1</c:v>
                </c:pt>
                <c:pt idx="1">
                  <c:v>Ngày 2</c:v>
                </c:pt>
                <c:pt idx="2">
                  <c:v>Ngày 3</c:v>
                </c:pt>
                <c:pt idx="3">
                  <c:v>Ngày 4</c:v>
                </c:pt>
                <c:pt idx="4">
                  <c:v>Ngày 5</c:v>
                </c:pt>
                <c:pt idx="5">
                  <c:v>Ngày 6</c:v>
                </c:pt>
                <c:pt idx="6">
                  <c:v>Ngày 7</c:v>
                </c:pt>
              </c:strCache>
            </c:strRef>
          </c:cat>
          <c:val>
            <c:numRef>
              <c:f>'[Chart in Microsoft Word]Sheet1'!$B$2:$B$8</c:f>
              <c:numCache>
                <c:formatCode>General</c:formatCode>
                <c:ptCount val="7"/>
                <c:pt idx="0">
                  <c:v>10</c:v>
                </c:pt>
                <c:pt idx="1">
                  <c:v>9</c:v>
                </c:pt>
                <c:pt idx="2">
                  <c:v>8</c:v>
                </c:pt>
                <c:pt idx="3">
                  <c:v>6</c:v>
                </c:pt>
                <c:pt idx="4">
                  <c:v>4</c:v>
                </c:pt>
                <c:pt idx="5">
                  <c:v>2</c:v>
                </c:pt>
                <c:pt idx="6">
                  <c:v>0</c:v>
                </c:pt>
              </c:numCache>
            </c:numRef>
          </c:val>
          <c:smooth val="0"/>
          <c:extLst>
            <c:ext xmlns:c16="http://schemas.microsoft.com/office/drawing/2014/chart" uri="{C3380CC4-5D6E-409C-BE32-E72D297353CC}">
              <c16:uniqueId val="{00000000-9957-4270-93B5-C363C87EE6F0}"/>
            </c:ext>
          </c:extLst>
        </c:ser>
        <c:ser>
          <c:idx val="1"/>
          <c:order val="1"/>
          <c:tx>
            <c:strRef>
              <c:f>'[Chart in Microsoft Word]Sheet1'!$C$1</c:f>
              <c:strCache>
                <c:ptCount val="1"/>
                <c:pt idx="0">
                  <c:v>Số task thực tế còn lại</c:v>
                </c:pt>
              </c:strCache>
            </c:strRef>
          </c:tx>
          <c:spPr>
            <a:ln w="28575" cap="rnd">
              <a:solidFill>
                <a:schemeClr val="accent2"/>
              </a:solidFill>
              <a:round/>
            </a:ln>
            <a:effectLst/>
          </c:spPr>
          <c:marker>
            <c:symbol val="none"/>
          </c:marker>
          <c:cat>
            <c:strRef>
              <c:f>'[Chart in Microsoft Word]Sheet1'!$A$2:$A$8</c:f>
              <c:strCache>
                <c:ptCount val="7"/>
                <c:pt idx="0">
                  <c:v>Ngày 1</c:v>
                </c:pt>
                <c:pt idx="1">
                  <c:v>Ngày 2</c:v>
                </c:pt>
                <c:pt idx="2">
                  <c:v>Ngày 3</c:v>
                </c:pt>
                <c:pt idx="3">
                  <c:v>Ngày 4</c:v>
                </c:pt>
                <c:pt idx="4">
                  <c:v>Ngày 5</c:v>
                </c:pt>
                <c:pt idx="5">
                  <c:v>Ngày 6</c:v>
                </c:pt>
                <c:pt idx="6">
                  <c:v>Ngày 7</c:v>
                </c:pt>
              </c:strCache>
            </c:strRef>
          </c:cat>
          <c:val>
            <c:numRef>
              <c:f>'[Chart in Microsoft Word]Sheet1'!$C$2:$C$8</c:f>
              <c:numCache>
                <c:formatCode>General</c:formatCode>
                <c:ptCount val="7"/>
                <c:pt idx="0">
                  <c:v>10</c:v>
                </c:pt>
                <c:pt idx="1">
                  <c:v>8</c:v>
                </c:pt>
                <c:pt idx="2">
                  <c:v>7</c:v>
                </c:pt>
                <c:pt idx="3">
                  <c:v>6</c:v>
                </c:pt>
                <c:pt idx="4">
                  <c:v>5</c:v>
                </c:pt>
                <c:pt idx="5">
                  <c:v>3</c:v>
                </c:pt>
                <c:pt idx="6">
                  <c:v>1</c:v>
                </c:pt>
              </c:numCache>
            </c:numRef>
          </c:val>
          <c:smooth val="0"/>
          <c:extLst>
            <c:ext xmlns:c16="http://schemas.microsoft.com/office/drawing/2014/chart" uri="{C3380CC4-5D6E-409C-BE32-E72D297353CC}">
              <c16:uniqueId val="{00000001-9957-4270-93B5-C363C87EE6F0}"/>
            </c:ext>
          </c:extLst>
        </c:ser>
        <c:dLbls>
          <c:showLegendKey val="0"/>
          <c:showVal val="0"/>
          <c:showCatName val="0"/>
          <c:showSerName val="0"/>
          <c:showPercent val="0"/>
          <c:showBubbleSize val="0"/>
        </c:dLbls>
        <c:smooth val="0"/>
        <c:axId val="681413536"/>
        <c:axId val="681423520"/>
      </c:lineChart>
      <c:catAx>
        <c:axId val="6814135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Ngày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1423520"/>
        <c:crosses val="autoZero"/>
        <c:auto val="1"/>
        <c:lblAlgn val="ctr"/>
        <c:lblOffset val="100"/>
        <c:noMultiLvlLbl val="0"/>
      </c:catAx>
      <c:valAx>
        <c:axId val="681423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Số</a:t>
                </a:r>
                <a:r>
                  <a:rPr lang="en-US" baseline="0"/>
                  <a:t> task</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1413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904</TotalTime>
  <Pages>14</Pages>
  <Words>1461</Words>
  <Characters>8331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kaito sưhion</cp:lastModifiedBy>
  <cp:revision>5</cp:revision>
  <dcterms:created xsi:type="dcterms:W3CDTF">2025-11-30T14:47:00Z</dcterms:created>
  <dcterms:modified xsi:type="dcterms:W3CDTF">2025-12-02T01:27:00Z</dcterms:modified>
  <cp:category/>
</cp:coreProperties>
</file>